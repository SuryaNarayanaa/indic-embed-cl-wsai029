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8A37" w14:textId="77777777" w:rsidR="00947147" w:rsidRDefault="00000000" w:rsidP="00FA7796">
      <w:pPr>
        <w:shd w:val="clear" w:color="auto" w:fill="FFFFFF" w:themeFill="background1"/>
        <w:jc w:val="center"/>
      </w:pPr>
      <w:r>
        <w:rPr>
          <w:b/>
          <w:color w:val="1F4E79"/>
          <w:sz w:val="44"/>
        </w:rPr>
        <w:t>Indic Embedding Model Benchmark Report</w:t>
      </w:r>
    </w:p>
    <w:p w14:paraId="33662DD5" w14:textId="77777777" w:rsidR="00947147" w:rsidRDefault="00000000">
      <w:pPr>
        <w:jc w:val="center"/>
      </w:pPr>
      <w:r>
        <w:rPr>
          <w:i/>
          <w:sz w:val="26"/>
        </w:rPr>
        <w:t>Cross-lingual language alignment benchmark using FLORES-200</w:t>
      </w:r>
    </w:p>
    <w:p w14:paraId="7B73CE3F" w14:textId="77777777" w:rsidR="00947147" w:rsidRDefault="00000000">
      <w:pPr>
        <w:jc w:val="center"/>
      </w:pPr>
      <w:r>
        <w:t xml:space="preserve">Output folder: </w:t>
      </w:r>
      <w:hyperlink r:id="rId6">
        <w:r>
          <w:rPr>
            <w:color w:val="0563C1"/>
            <w:u w:val="single"/>
          </w:rPr>
          <w:t>Google Drive benchmark folder</w:t>
        </w:r>
      </w:hyperlink>
    </w:p>
    <w:p w14:paraId="24BC4C56" w14:textId="77777777" w:rsidR="00947147" w:rsidRDefault="00000000">
      <w:pPr>
        <w:pStyle w:val="Heading1"/>
      </w:pPr>
      <w:r>
        <w:t>1. Executive summary</w:t>
      </w:r>
    </w:p>
    <w:p w14:paraId="66C9460C" w14:textId="77777777" w:rsidR="00947147" w:rsidRDefault="00000000">
      <w:r>
        <w:rPr>
          <w:b/>
        </w:rPr>
        <w:t xml:space="preserve">Objective. </w:t>
      </w:r>
      <w:r>
        <w:t>The benchmark evaluates whether semantically equivalent sentences from different languages receive similar embeddings. The central test is translation retrieval: for a source sentence, the correct translation in a target language should be ranked as the nearest neighbour in embedding space.</w:t>
      </w:r>
    </w:p>
    <w:p w14:paraId="52912D26" w14:textId="77777777" w:rsidR="00947147" w:rsidRDefault="00000000">
      <w:r>
        <w:rPr>
          <w:b/>
        </w:rPr>
        <w:t xml:space="preserve">Scope. </w:t>
      </w:r>
      <w:r>
        <w:t>The final run used FLORES dev + devtest, six languages, ten embedding/backbone models, and all directed cross-language pairs. This produced 300 model-language-pair rows: 10 models x 30 directed language pairs.</w:t>
      </w:r>
    </w:p>
    <w:p w14:paraId="267DEF23" w14:textId="77777777" w:rsidR="00947147" w:rsidRDefault="00000000">
      <w:r>
        <w:rPr>
          <w:b/>
        </w:rPr>
        <w:t xml:space="preserve">Headline result. </w:t>
      </w:r>
      <w:r>
        <w:t>LaBSE ranked first with 99.87% average Accuracy@1 across all language pairs. Multilingual MPNet ranked second, MuRIL ranked third, and SimCSE-XLMR/mContriever formed the middle tier. Raw backbone or non-cross-lingual sentence models performed much worse under simple mean pooling.</w:t>
      </w:r>
    </w:p>
    <w:p w14:paraId="484BCD82" w14:textId="77777777" w:rsidR="00947147" w:rsidRDefault="00000000">
      <w:pPr>
        <w:pStyle w:val="Heading1"/>
      </w:pPr>
      <w:r>
        <w:t>2. Overall results</w:t>
      </w:r>
    </w:p>
    <w:p w14:paraId="1F17CC1F" w14:textId="77777777" w:rsidR="00947147" w:rsidRDefault="00000000">
      <w:r>
        <w:t>Table 1 ranks models by average Accuracy@1 across all 30 directed language pairs. Accuracy@1 is the most direct answer to the alignment question because it measures whether the correct translation is the nearest neighbour.</w:t>
      </w:r>
    </w:p>
    <w:p w14:paraId="6EFE7735" w14:textId="77777777" w:rsidR="00947147" w:rsidRDefault="00000000">
      <w:pPr>
        <w:pStyle w:val="Caption"/>
      </w:pPr>
      <w:r>
        <w:t>Table 1. Overall model summary across all language pairs.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2296"/>
        <w:gridCol w:w="1687"/>
        <w:gridCol w:w="1675"/>
        <w:gridCol w:w="1645"/>
        <w:gridCol w:w="1645"/>
      </w:tblGrid>
      <w:tr w:rsidR="00947147" w14:paraId="13C1A148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33302411" w14:textId="77777777" w:rsidR="00947147" w:rsidRDefault="00000000">
            <w:r>
              <w:rPr>
                <w:b/>
                <w:sz w:val="18"/>
              </w:rPr>
              <w:t>Rank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8E464BC" w14:textId="77777777" w:rsidR="00947147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CF961DA" w14:textId="77777777" w:rsidR="00947147" w:rsidRDefault="00000000">
            <w:r>
              <w:rPr>
                <w:b/>
                <w:sz w:val="18"/>
              </w:rPr>
              <w:t>Avg Accuracy@1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62BD512" w14:textId="77777777" w:rsidR="00947147" w:rsidRDefault="00000000">
            <w:r>
              <w:rPr>
                <w:b/>
                <w:sz w:val="18"/>
              </w:rPr>
              <w:t>Avg Recall@10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A99C418" w14:textId="77777777" w:rsidR="00947147" w:rsidRDefault="00000000">
            <w:r>
              <w:rPr>
                <w:b/>
                <w:sz w:val="18"/>
              </w:rPr>
              <w:t>Avg MRR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8049B2B" w14:textId="77777777" w:rsidR="00947147" w:rsidRDefault="00000000">
            <w:r>
              <w:rPr>
                <w:b/>
                <w:sz w:val="18"/>
              </w:rPr>
              <w:t>Avg cosine gap</w:t>
            </w:r>
          </w:p>
        </w:tc>
      </w:tr>
      <w:tr w:rsidR="00947147" w14:paraId="639B8EDE" w14:textId="77777777">
        <w:trPr>
          <w:jc w:val="center"/>
        </w:trPr>
        <w:tc>
          <w:tcPr>
            <w:tcW w:w="1728" w:type="dxa"/>
            <w:vAlign w:val="center"/>
          </w:tcPr>
          <w:p w14:paraId="065506C6" w14:textId="77777777" w:rsidR="00947147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06F19594" w14:textId="77777777" w:rsidR="00947147" w:rsidRDefault="00000000">
            <w:r>
              <w:rPr>
                <w:sz w:val="18"/>
              </w:rPr>
              <w:t>labse</w:t>
            </w:r>
          </w:p>
        </w:tc>
        <w:tc>
          <w:tcPr>
            <w:tcW w:w="1728" w:type="dxa"/>
            <w:vAlign w:val="center"/>
          </w:tcPr>
          <w:p w14:paraId="7D03F25A" w14:textId="77777777" w:rsidR="00947147" w:rsidRDefault="00000000">
            <w:r>
              <w:rPr>
                <w:sz w:val="18"/>
              </w:rPr>
              <w:t>99.87%</w:t>
            </w:r>
          </w:p>
        </w:tc>
        <w:tc>
          <w:tcPr>
            <w:tcW w:w="1728" w:type="dxa"/>
            <w:vAlign w:val="center"/>
          </w:tcPr>
          <w:p w14:paraId="1B75719D" w14:textId="77777777" w:rsidR="00947147" w:rsidRDefault="00000000">
            <w:r>
              <w:rPr>
                <w:sz w:val="18"/>
              </w:rPr>
              <w:t>99.94%</w:t>
            </w:r>
          </w:p>
        </w:tc>
        <w:tc>
          <w:tcPr>
            <w:tcW w:w="1728" w:type="dxa"/>
            <w:vAlign w:val="center"/>
          </w:tcPr>
          <w:p w14:paraId="039464E3" w14:textId="77777777" w:rsidR="00947147" w:rsidRDefault="00000000">
            <w:r>
              <w:rPr>
                <w:sz w:val="18"/>
              </w:rPr>
              <w:t>0.9990</w:t>
            </w:r>
          </w:p>
        </w:tc>
        <w:tc>
          <w:tcPr>
            <w:tcW w:w="1728" w:type="dxa"/>
            <w:vAlign w:val="center"/>
          </w:tcPr>
          <w:p w14:paraId="6EEF0B90" w14:textId="77777777" w:rsidR="00947147" w:rsidRDefault="00000000">
            <w:r>
              <w:rPr>
                <w:sz w:val="18"/>
              </w:rPr>
              <w:t>0.5918</w:t>
            </w:r>
          </w:p>
        </w:tc>
      </w:tr>
      <w:tr w:rsidR="00947147" w14:paraId="3B81E228" w14:textId="77777777">
        <w:trPr>
          <w:jc w:val="center"/>
        </w:trPr>
        <w:tc>
          <w:tcPr>
            <w:tcW w:w="1728" w:type="dxa"/>
            <w:vAlign w:val="center"/>
          </w:tcPr>
          <w:p w14:paraId="61C4C8B7" w14:textId="77777777" w:rsidR="00947147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  <w:vAlign w:val="center"/>
          </w:tcPr>
          <w:p w14:paraId="55550E2A" w14:textId="77777777" w:rsidR="00947147" w:rsidRDefault="00000000">
            <w:r>
              <w:rPr>
                <w:sz w:val="18"/>
              </w:rPr>
              <w:t>mpnet_multilingual</w:t>
            </w:r>
          </w:p>
        </w:tc>
        <w:tc>
          <w:tcPr>
            <w:tcW w:w="1728" w:type="dxa"/>
            <w:vAlign w:val="center"/>
          </w:tcPr>
          <w:p w14:paraId="3B0D3A7F" w14:textId="77777777" w:rsidR="00947147" w:rsidRDefault="00000000">
            <w:r>
              <w:rPr>
                <w:sz w:val="18"/>
              </w:rPr>
              <w:t>87.20%</w:t>
            </w:r>
          </w:p>
        </w:tc>
        <w:tc>
          <w:tcPr>
            <w:tcW w:w="1728" w:type="dxa"/>
            <w:vAlign w:val="center"/>
          </w:tcPr>
          <w:p w14:paraId="058A00CB" w14:textId="77777777" w:rsidR="00947147" w:rsidRDefault="00000000">
            <w:r>
              <w:rPr>
                <w:sz w:val="18"/>
              </w:rPr>
              <w:t>96.14%</w:t>
            </w:r>
          </w:p>
        </w:tc>
        <w:tc>
          <w:tcPr>
            <w:tcW w:w="1728" w:type="dxa"/>
            <w:vAlign w:val="center"/>
          </w:tcPr>
          <w:p w14:paraId="1A4D1961" w14:textId="77777777" w:rsidR="00947147" w:rsidRDefault="00000000">
            <w:r>
              <w:rPr>
                <w:sz w:val="18"/>
              </w:rPr>
              <w:t>0.9052</w:t>
            </w:r>
          </w:p>
        </w:tc>
        <w:tc>
          <w:tcPr>
            <w:tcW w:w="1728" w:type="dxa"/>
            <w:vAlign w:val="center"/>
          </w:tcPr>
          <w:p w14:paraId="1AD36978" w14:textId="77777777" w:rsidR="00947147" w:rsidRDefault="00000000">
            <w:r>
              <w:rPr>
                <w:sz w:val="18"/>
              </w:rPr>
              <w:t>0.6141</w:t>
            </w:r>
          </w:p>
        </w:tc>
      </w:tr>
      <w:tr w:rsidR="00947147" w14:paraId="40B9C78B" w14:textId="77777777">
        <w:trPr>
          <w:jc w:val="center"/>
        </w:trPr>
        <w:tc>
          <w:tcPr>
            <w:tcW w:w="1728" w:type="dxa"/>
            <w:vAlign w:val="center"/>
          </w:tcPr>
          <w:p w14:paraId="00CDEFE7" w14:textId="77777777" w:rsidR="00947147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77791C73" w14:textId="77777777" w:rsidR="00947147" w:rsidRDefault="00000000">
            <w:r>
              <w:rPr>
                <w:sz w:val="18"/>
              </w:rPr>
              <w:t>muril</w:t>
            </w:r>
          </w:p>
        </w:tc>
        <w:tc>
          <w:tcPr>
            <w:tcW w:w="1728" w:type="dxa"/>
            <w:vAlign w:val="center"/>
          </w:tcPr>
          <w:p w14:paraId="7C455612" w14:textId="77777777" w:rsidR="00947147" w:rsidRDefault="00000000">
            <w:r>
              <w:rPr>
                <w:sz w:val="18"/>
              </w:rPr>
              <w:t>77.61%</w:t>
            </w:r>
          </w:p>
        </w:tc>
        <w:tc>
          <w:tcPr>
            <w:tcW w:w="1728" w:type="dxa"/>
            <w:vAlign w:val="center"/>
          </w:tcPr>
          <w:p w14:paraId="0B03E44F" w14:textId="77777777" w:rsidR="00947147" w:rsidRDefault="00000000">
            <w:r>
              <w:rPr>
                <w:sz w:val="18"/>
              </w:rPr>
              <w:t>91.88%</w:t>
            </w:r>
          </w:p>
        </w:tc>
        <w:tc>
          <w:tcPr>
            <w:tcW w:w="1728" w:type="dxa"/>
            <w:vAlign w:val="center"/>
          </w:tcPr>
          <w:p w14:paraId="2F5A503D" w14:textId="77777777" w:rsidR="00947147" w:rsidRDefault="00000000">
            <w:r>
              <w:rPr>
                <w:sz w:val="18"/>
              </w:rPr>
              <w:t>0.8272</w:t>
            </w:r>
          </w:p>
        </w:tc>
        <w:tc>
          <w:tcPr>
            <w:tcW w:w="1728" w:type="dxa"/>
            <w:vAlign w:val="center"/>
          </w:tcPr>
          <w:p w14:paraId="36C50E13" w14:textId="77777777" w:rsidR="00947147" w:rsidRDefault="00000000">
            <w:r>
              <w:rPr>
                <w:sz w:val="18"/>
              </w:rPr>
              <w:t>0.0033</w:t>
            </w:r>
          </w:p>
        </w:tc>
      </w:tr>
      <w:tr w:rsidR="00947147" w14:paraId="1A25783A" w14:textId="77777777">
        <w:trPr>
          <w:jc w:val="center"/>
        </w:trPr>
        <w:tc>
          <w:tcPr>
            <w:tcW w:w="1728" w:type="dxa"/>
            <w:vAlign w:val="center"/>
          </w:tcPr>
          <w:p w14:paraId="3228F4C4" w14:textId="77777777" w:rsidR="00947147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  <w:vAlign w:val="center"/>
          </w:tcPr>
          <w:p w14:paraId="6842D1CD" w14:textId="77777777" w:rsidR="00947147" w:rsidRDefault="00000000">
            <w:r>
              <w:rPr>
                <w:sz w:val="18"/>
              </w:rPr>
              <w:t>simcse_xlmr_multilingual</w:t>
            </w:r>
          </w:p>
        </w:tc>
        <w:tc>
          <w:tcPr>
            <w:tcW w:w="1728" w:type="dxa"/>
            <w:vAlign w:val="center"/>
          </w:tcPr>
          <w:p w14:paraId="66779411" w14:textId="77777777" w:rsidR="00947147" w:rsidRDefault="00000000">
            <w:r>
              <w:rPr>
                <w:sz w:val="18"/>
              </w:rPr>
              <w:t>53.46%</w:t>
            </w:r>
          </w:p>
        </w:tc>
        <w:tc>
          <w:tcPr>
            <w:tcW w:w="1728" w:type="dxa"/>
            <w:vAlign w:val="center"/>
          </w:tcPr>
          <w:p w14:paraId="14782DEA" w14:textId="77777777" w:rsidR="00947147" w:rsidRDefault="00000000">
            <w:r>
              <w:rPr>
                <w:sz w:val="18"/>
              </w:rPr>
              <w:t>80.30%</w:t>
            </w:r>
          </w:p>
        </w:tc>
        <w:tc>
          <w:tcPr>
            <w:tcW w:w="1728" w:type="dxa"/>
            <w:vAlign w:val="center"/>
          </w:tcPr>
          <w:p w14:paraId="61862666" w14:textId="77777777" w:rsidR="00947147" w:rsidRDefault="00000000">
            <w:r>
              <w:rPr>
                <w:sz w:val="18"/>
              </w:rPr>
              <w:t>0.6278</w:t>
            </w:r>
          </w:p>
        </w:tc>
        <w:tc>
          <w:tcPr>
            <w:tcW w:w="1728" w:type="dxa"/>
            <w:vAlign w:val="center"/>
          </w:tcPr>
          <w:p w14:paraId="727C0054" w14:textId="77777777" w:rsidR="00947147" w:rsidRDefault="00000000">
            <w:r>
              <w:rPr>
                <w:sz w:val="18"/>
              </w:rPr>
              <w:t>0.3328</w:t>
            </w:r>
          </w:p>
        </w:tc>
      </w:tr>
      <w:tr w:rsidR="00947147" w14:paraId="169C7DCD" w14:textId="77777777">
        <w:trPr>
          <w:jc w:val="center"/>
        </w:trPr>
        <w:tc>
          <w:tcPr>
            <w:tcW w:w="1728" w:type="dxa"/>
            <w:vAlign w:val="center"/>
          </w:tcPr>
          <w:p w14:paraId="2A81F727" w14:textId="77777777" w:rsidR="00947147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  <w:vAlign w:val="center"/>
          </w:tcPr>
          <w:p w14:paraId="56F361D7" w14:textId="77777777" w:rsidR="00947147" w:rsidRDefault="00000000">
            <w:r>
              <w:rPr>
                <w:sz w:val="18"/>
              </w:rPr>
              <w:t>mcontriever</w:t>
            </w:r>
          </w:p>
        </w:tc>
        <w:tc>
          <w:tcPr>
            <w:tcW w:w="1728" w:type="dxa"/>
            <w:vAlign w:val="center"/>
          </w:tcPr>
          <w:p w14:paraId="51FD6AAB" w14:textId="77777777" w:rsidR="00947147" w:rsidRDefault="00000000">
            <w:r>
              <w:rPr>
                <w:sz w:val="18"/>
              </w:rPr>
              <w:t>45.03%</w:t>
            </w:r>
          </w:p>
        </w:tc>
        <w:tc>
          <w:tcPr>
            <w:tcW w:w="1728" w:type="dxa"/>
            <w:vAlign w:val="center"/>
          </w:tcPr>
          <w:p w14:paraId="01F1FBBD" w14:textId="77777777" w:rsidR="00947147" w:rsidRDefault="00000000">
            <w:r>
              <w:rPr>
                <w:sz w:val="18"/>
              </w:rPr>
              <w:t>70.68%</w:t>
            </w:r>
          </w:p>
        </w:tc>
        <w:tc>
          <w:tcPr>
            <w:tcW w:w="1728" w:type="dxa"/>
            <w:vAlign w:val="center"/>
          </w:tcPr>
          <w:p w14:paraId="3B533E6D" w14:textId="77777777" w:rsidR="00947147" w:rsidRDefault="00000000">
            <w:r>
              <w:rPr>
                <w:sz w:val="18"/>
              </w:rPr>
              <w:t>0.5395</w:t>
            </w:r>
          </w:p>
        </w:tc>
        <w:tc>
          <w:tcPr>
            <w:tcW w:w="1728" w:type="dxa"/>
            <w:vAlign w:val="center"/>
          </w:tcPr>
          <w:p w14:paraId="038EC15B" w14:textId="77777777" w:rsidR="00947147" w:rsidRDefault="00000000">
            <w:r>
              <w:rPr>
                <w:sz w:val="18"/>
              </w:rPr>
              <w:t>0.1469</w:t>
            </w:r>
          </w:p>
        </w:tc>
      </w:tr>
      <w:tr w:rsidR="00947147" w14:paraId="4EE33334" w14:textId="77777777">
        <w:trPr>
          <w:jc w:val="center"/>
        </w:trPr>
        <w:tc>
          <w:tcPr>
            <w:tcW w:w="1728" w:type="dxa"/>
            <w:vAlign w:val="center"/>
          </w:tcPr>
          <w:p w14:paraId="0C92EEBA" w14:textId="77777777" w:rsidR="00947147" w:rsidRDefault="00000000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7BDD1375" w14:textId="77777777" w:rsidR="00947147" w:rsidRDefault="00000000">
            <w:r>
              <w:rPr>
                <w:sz w:val="18"/>
              </w:rPr>
              <w:t>sbert_multilingual_minilm</w:t>
            </w:r>
          </w:p>
        </w:tc>
        <w:tc>
          <w:tcPr>
            <w:tcW w:w="1728" w:type="dxa"/>
            <w:vAlign w:val="center"/>
          </w:tcPr>
          <w:p w14:paraId="6B40710D" w14:textId="77777777" w:rsidR="00947147" w:rsidRDefault="00000000">
            <w:r>
              <w:rPr>
                <w:sz w:val="18"/>
              </w:rPr>
              <w:t>22.59%</w:t>
            </w:r>
          </w:p>
        </w:tc>
        <w:tc>
          <w:tcPr>
            <w:tcW w:w="1728" w:type="dxa"/>
            <w:vAlign w:val="center"/>
          </w:tcPr>
          <w:p w14:paraId="223E022D" w14:textId="77777777" w:rsidR="00947147" w:rsidRDefault="00000000">
            <w:r>
              <w:rPr>
                <w:sz w:val="18"/>
              </w:rPr>
              <w:t>31.64%</w:t>
            </w:r>
          </w:p>
        </w:tc>
        <w:tc>
          <w:tcPr>
            <w:tcW w:w="1728" w:type="dxa"/>
            <w:vAlign w:val="center"/>
          </w:tcPr>
          <w:p w14:paraId="3FE634F7" w14:textId="77777777" w:rsidR="00947147" w:rsidRDefault="00000000">
            <w:r>
              <w:rPr>
                <w:sz w:val="18"/>
              </w:rPr>
              <w:t>0.2581</w:t>
            </w:r>
          </w:p>
        </w:tc>
        <w:tc>
          <w:tcPr>
            <w:tcW w:w="1728" w:type="dxa"/>
            <w:vAlign w:val="center"/>
          </w:tcPr>
          <w:p w14:paraId="7D8ABF8B" w14:textId="77777777" w:rsidR="00947147" w:rsidRDefault="00000000">
            <w:r>
              <w:rPr>
                <w:sz w:val="18"/>
              </w:rPr>
              <w:t>0.2024</w:t>
            </w:r>
          </w:p>
        </w:tc>
      </w:tr>
      <w:tr w:rsidR="00947147" w14:paraId="65EDEF22" w14:textId="77777777">
        <w:trPr>
          <w:jc w:val="center"/>
        </w:trPr>
        <w:tc>
          <w:tcPr>
            <w:tcW w:w="1728" w:type="dxa"/>
            <w:vAlign w:val="center"/>
          </w:tcPr>
          <w:p w14:paraId="7D302788" w14:textId="77777777" w:rsidR="00947147" w:rsidRDefault="00000000">
            <w:r>
              <w:rPr>
                <w:sz w:val="18"/>
              </w:rPr>
              <w:t>7</w:t>
            </w:r>
          </w:p>
        </w:tc>
        <w:tc>
          <w:tcPr>
            <w:tcW w:w="1728" w:type="dxa"/>
            <w:vAlign w:val="center"/>
          </w:tcPr>
          <w:p w14:paraId="3B697DD9" w14:textId="77777777" w:rsidR="00947147" w:rsidRDefault="00000000">
            <w:r>
              <w:rPr>
                <w:sz w:val="18"/>
              </w:rPr>
              <w:t>xlm_roberta_base</w:t>
            </w:r>
          </w:p>
        </w:tc>
        <w:tc>
          <w:tcPr>
            <w:tcW w:w="1728" w:type="dxa"/>
            <w:vAlign w:val="center"/>
          </w:tcPr>
          <w:p w14:paraId="590DC7F8" w14:textId="77777777" w:rsidR="00947147" w:rsidRDefault="00000000">
            <w:r>
              <w:rPr>
                <w:sz w:val="18"/>
              </w:rPr>
              <w:t>21.42%</w:t>
            </w:r>
          </w:p>
        </w:tc>
        <w:tc>
          <w:tcPr>
            <w:tcW w:w="1728" w:type="dxa"/>
            <w:vAlign w:val="center"/>
          </w:tcPr>
          <w:p w14:paraId="00BD62A5" w14:textId="77777777" w:rsidR="00947147" w:rsidRDefault="00000000">
            <w:r>
              <w:rPr>
                <w:sz w:val="18"/>
              </w:rPr>
              <w:t>45.55%</w:t>
            </w:r>
          </w:p>
        </w:tc>
        <w:tc>
          <w:tcPr>
            <w:tcW w:w="1728" w:type="dxa"/>
            <w:vAlign w:val="center"/>
          </w:tcPr>
          <w:p w14:paraId="7C7DF67B" w14:textId="77777777" w:rsidR="00947147" w:rsidRDefault="00000000">
            <w:r>
              <w:rPr>
                <w:sz w:val="18"/>
              </w:rPr>
              <w:t>0.2962</w:t>
            </w:r>
          </w:p>
        </w:tc>
        <w:tc>
          <w:tcPr>
            <w:tcW w:w="1728" w:type="dxa"/>
            <w:vAlign w:val="center"/>
          </w:tcPr>
          <w:p w14:paraId="0765C2C7" w14:textId="77777777" w:rsidR="00947147" w:rsidRDefault="00000000">
            <w:r>
              <w:rPr>
                <w:sz w:val="18"/>
              </w:rPr>
              <w:t>0.0012</w:t>
            </w:r>
          </w:p>
        </w:tc>
      </w:tr>
      <w:tr w:rsidR="00947147" w14:paraId="6379A9C9" w14:textId="77777777">
        <w:trPr>
          <w:jc w:val="center"/>
        </w:trPr>
        <w:tc>
          <w:tcPr>
            <w:tcW w:w="1728" w:type="dxa"/>
            <w:vAlign w:val="center"/>
          </w:tcPr>
          <w:p w14:paraId="73FBD6F2" w14:textId="77777777" w:rsidR="00947147" w:rsidRDefault="00000000">
            <w:r>
              <w:rPr>
                <w:sz w:val="18"/>
              </w:rPr>
              <w:t>8</w:t>
            </w:r>
          </w:p>
        </w:tc>
        <w:tc>
          <w:tcPr>
            <w:tcW w:w="1728" w:type="dxa"/>
            <w:vAlign w:val="center"/>
          </w:tcPr>
          <w:p w14:paraId="1F71FBD3" w14:textId="77777777" w:rsidR="00947147" w:rsidRDefault="00000000">
            <w:r>
              <w:rPr>
                <w:sz w:val="18"/>
              </w:rPr>
              <w:t>contriever</w:t>
            </w:r>
          </w:p>
        </w:tc>
        <w:tc>
          <w:tcPr>
            <w:tcW w:w="1728" w:type="dxa"/>
            <w:vAlign w:val="center"/>
          </w:tcPr>
          <w:p w14:paraId="72D69581" w14:textId="77777777" w:rsidR="00947147" w:rsidRDefault="00000000">
            <w:r>
              <w:rPr>
                <w:sz w:val="18"/>
              </w:rPr>
              <w:t>6.06%</w:t>
            </w:r>
          </w:p>
        </w:tc>
        <w:tc>
          <w:tcPr>
            <w:tcW w:w="1728" w:type="dxa"/>
            <w:vAlign w:val="center"/>
          </w:tcPr>
          <w:p w14:paraId="2D327D7C" w14:textId="77777777" w:rsidR="00947147" w:rsidRDefault="00000000">
            <w:r>
              <w:rPr>
                <w:sz w:val="18"/>
              </w:rPr>
              <w:t>12.30%</w:t>
            </w:r>
          </w:p>
        </w:tc>
        <w:tc>
          <w:tcPr>
            <w:tcW w:w="1728" w:type="dxa"/>
            <w:vAlign w:val="center"/>
          </w:tcPr>
          <w:p w14:paraId="0504CF33" w14:textId="77777777" w:rsidR="00947147" w:rsidRDefault="00000000">
            <w:r>
              <w:rPr>
                <w:sz w:val="18"/>
              </w:rPr>
              <w:t>0.0843</w:t>
            </w:r>
          </w:p>
        </w:tc>
        <w:tc>
          <w:tcPr>
            <w:tcW w:w="1728" w:type="dxa"/>
            <w:vAlign w:val="center"/>
          </w:tcPr>
          <w:p w14:paraId="248D8024" w14:textId="77777777" w:rsidR="00947147" w:rsidRDefault="00000000">
            <w:r>
              <w:rPr>
                <w:sz w:val="18"/>
              </w:rPr>
              <w:t>0.0364</w:t>
            </w:r>
          </w:p>
        </w:tc>
      </w:tr>
      <w:tr w:rsidR="00947147" w14:paraId="7E12DF5D" w14:textId="77777777">
        <w:trPr>
          <w:jc w:val="center"/>
        </w:trPr>
        <w:tc>
          <w:tcPr>
            <w:tcW w:w="1728" w:type="dxa"/>
            <w:vAlign w:val="center"/>
          </w:tcPr>
          <w:p w14:paraId="4D737383" w14:textId="77777777" w:rsidR="00947147" w:rsidRDefault="00000000">
            <w:r>
              <w:rPr>
                <w:sz w:val="18"/>
              </w:rPr>
              <w:t>9</w:t>
            </w:r>
          </w:p>
        </w:tc>
        <w:tc>
          <w:tcPr>
            <w:tcW w:w="1728" w:type="dxa"/>
            <w:vAlign w:val="center"/>
          </w:tcPr>
          <w:p w14:paraId="61234D38" w14:textId="77777777" w:rsidR="00947147" w:rsidRDefault="00000000">
            <w:r>
              <w:rPr>
                <w:sz w:val="18"/>
              </w:rPr>
              <w:t>indicbertv2_ss</w:t>
            </w:r>
          </w:p>
        </w:tc>
        <w:tc>
          <w:tcPr>
            <w:tcW w:w="1728" w:type="dxa"/>
            <w:vAlign w:val="center"/>
          </w:tcPr>
          <w:p w14:paraId="22563503" w14:textId="77777777" w:rsidR="00947147" w:rsidRDefault="00000000">
            <w:r>
              <w:rPr>
                <w:sz w:val="18"/>
              </w:rPr>
              <w:t>5.37%</w:t>
            </w:r>
          </w:p>
        </w:tc>
        <w:tc>
          <w:tcPr>
            <w:tcW w:w="1728" w:type="dxa"/>
            <w:vAlign w:val="center"/>
          </w:tcPr>
          <w:p w14:paraId="603C7B7F" w14:textId="77777777" w:rsidR="00947147" w:rsidRDefault="00000000">
            <w:r>
              <w:rPr>
                <w:sz w:val="18"/>
              </w:rPr>
              <w:t>6.96%</w:t>
            </w:r>
          </w:p>
        </w:tc>
        <w:tc>
          <w:tcPr>
            <w:tcW w:w="1728" w:type="dxa"/>
            <w:vAlign w:val="center"/>
          </w:tcPr>
          <w:p w14:paraId="0B5A94F3" w14:textId="77777777" w:rsidR="00947147" w:rsidRDefault="00000000">
            <w:r>
              <w:rPr>
                <w:sz w:val="18"/>
              </w:rPr>
              <w:t>0.0612</w:t>
            </w:r>
          </w:p>
        </w:tc>
        <w:tc>
          <w:tcPr>
            <w:tcW w:w="1728" w:type="dxa"/>
            <w:vAlign w:val="center"/>
          </w:tcPr>
          <w:p w14:paraId="2D10F1A4" w14:textId="77777777" w:rsidR="00947147" w:rsidRDefault="00000000">
            <w:r>
              <w:rPr>
                <w:sz w:val="18"/>
              </w:rPr>
              <w:t>0.0076</w:t>
            </w:r>
          </w:p>
        </w:tc>
      </w:tr>
      <w:tr w:rsidR="00947147" w14:paraId="549126D9" w14:textId="77777777">
        <w:trPr>
          <w:jc w:val="center"/>
        </w:trPr>
        <w:tc>
          <w:tcPr>
            <w:tcW w:w="1728" w:type="dxa"/>
            <w:vAlign w:val="center"/>
          </w:tcPr>
          <w:p w14:paraId="350FFB3B" w14:textId="77777777" w:rsidR="00947147" w:rsidRDefault="00000000">
            <w:r>
              <w:rPr>
                <w:sz w:val="18"/>
              </w:rPr>
              <w:t>10</w:t>
            </w:r>
          </w:p>
        </w:tc>
        <w:tc>
          <w:tcPr>
            <w:tcW w:w="1728" w:type="dxa"/>
            <w:vAlign w:val="center"/>
          </w:tcPr>
          <w:p w14:paraId="4125D76E" w14:textId="77777777" w:rsidR="00947147" w:rsidRDefault="00000000">
            <w:r>
              <w:rPr>
                <w:sz w:val="18"/>
              </w:rPr>
              <w:t>simcse_roberta_supervised</w:t>
            </w:r>
          </w:p>
        </w:tc>
        <w:tc>
          <w:tcPr>
            <w:tcW w:w="1728" w:type="dxa"/>
            <w:vAlign w:val="center"/>
          </w:tcPr>
          <w:p w14:paraId="63C67E5C" w14:textId="77777777" w:rsidR="00947147" w:rsidRDefault="00000000">
            <w:r>
              <w:rPr>
                <w:sz w:val="18"/>
              </w:rPr>
              <w:t>0.41%</w:t>
            </w:r>
          </w:p>
        </w:tc>
        <w:tc>
          <w:tcPr>
            <w:tcW w:w="1728" w:type="dxa"/>
            <w:vAlign w:val="center"/>
          </w:tcPr>
          <w:p w14:paraId="50EA82BC" w14:textId="77777777" w:rsidR="00947147" w:rsidRDefault="00000000">
            <w:r>
              <w:rPr>
                <w:sz w:val="18"/>
              </w:rPr>
              <w:t>1.92%</w:t>
            </w:r>
          </w:p>
        </w:tc>
        <w:tc>
          <w:tcPr>
            <w:tcW w:w="1728" w:type="dxa"/>
            <w:vAlign w:val="center"/>
          </w:tcPr>
          <w:p w14:paraId="4FA6550A" w14:textId="77777777" w:rsidR="00947147" w:rsidRDefault="00000000">
            <w:r>
              <w:rPr>
                <w:sz w:val="18"/>
              </w:rPr>
              <w:t>0.0114</w:t>
            </w:r>
          </w:p>
        </w:tc>
        <w:tc>
          <w:tcPr>
            <w:tcW w:w="1728" w:type="dxa"/>
            <w:vAlign w:val="center"/>
          </w:tcPr>
          <w:p w14:paraId="3B194C4E" w14:textId="77777777" w:rsidR="00947147" w:rsidRDefault="00000000">
            <w:r>
              <w:rPr>
                <w:sz w:val="18"/>
              </w:rPr>
              <w:t>0.0021</w:t>
            </w:r>
          </w:p>
        </w:tc>
      </w:tr>
    </w:tbl>
    <w:p w14:paraId="5F8C3CDB" w14:textId="77777777" w:rsidR="00947147" w:rsidRDefault="00947147"/>
    <w:p w14:paraId="22077839" w14:textId="77777777" w:rsidR="009471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257276" wp14:editId="25A4EF1D">
            <wp:extent cx="5669280" cy="280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verage_accuracy_all_pai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F44F" w14:textId="77777777" w:rsidR="00947147" w:rsidRDefault="00000000">
      <w:pPr>
        <w:pStyle w:val="Caption"/>
        <w:jc w:val="center"/>
      </w:pPr>
      <w:r>
        <w:t>Figure 1. Average Accuracy@1 across all directed language pairs.</w:t>
      </w:r>
    </w:p>
    <w:p w14:paraId="60F826C1" w14:textId="77777777" w:rsidR="00947147" w:rsidRDefault="00000000">
      <w:pPr>
        <w:pStyle w:val="Heading1"/>
      </w:pPr>
      <w:r>
        <w:t>3. Interpretation of results</w:t>
      </w:r>
    </w:p>
    <w:p w14:paraId="2AF3B2D3" w14:textId="77777777" w:rsidR="00947147" w:rsidRDefault="00000000">
      <w:pPr>
        <w:pStyle w:val="ListBullet"/>
      </w:pPr>
      <w:r>
        <w:rPr>
          <w:b/>
        </w:rPr>
        <w:t xml:space="preserve">LaBSE is the strongest alignment model. </w:t>
      </w:r>
      <w:r>
        <w:t>LaBSE achieved near-perfect Accuracy@1 and Recall@10. This indicates that its multilingual sentence space is highly aligned across the tested languages.</w:t>
      </w:r>
    </w:p>
    <w:p w14:paraId="62201407" w14:textId="77777777" w:rsidR="00947147" w:rsidRDefault="00000000">
      <w:pPr>
        <w:pStyle w:val="ListBullet"/>
      </w:pPr>
      <w:r>
        <w:rPr>
          <w:b/>
        </w:rPr>
        <w:t xml:space="preserve">Multilingual MPNet is the next strongest general baseline. </w:t>
      </w:r>
      <w:r>
        <w:t>It performed strongly across most language pairs but was consistently below LaBSE.</w:t>
      </w:r>
    </w:p>
    <w:p w14:paraId="03AD4669" w14:textId="77777777" w:rsidR="00947147" w:rsidRDefault="00000000">
      <w:pPr>
        <w:pStyle w:val="ListBullet"/>
      </w:pPr>
      <w:r>
        <w:rPr>
          <w:b/>
        </w:rPr>
        <w:t xml:space="preserve">MuRIL is a strong Indic-focused baseline but behaves differently from sentence-transformer models. </w:t>
      </w:r>
      <w:r>
        <w:t>MuRIL had high retrieval performance but a very small cosine gap. This suggests that nearest-neighbour ranking is useful for MuRIL, while raw cosine-gap magnitude should be interpreted carefully across model families.</w:t>
      </w:r>
    </w:p>
    <w:p w14:paraId="2972D2E8" w14:textId="77777777" w:rsidR="00947147" w:rsidRDefault="00000000">
      <w:pPr>
        <w:pStyle w:val="ListBullet"/>
      </w:pPr>
      <w:r>
        <w:rPr>
          <w:b/>
        </w:rPr>
        <w:t xml:space="preserve">mContriever and SimCSE-XLMR are useful middle-tier baselines. </w:t>
      </w:r>
      <w:r>
        <w:t>These models performed better than XLM-R base and Contriever, but they did not match LaBSE or multilingual MPNet for sentence translation alignment.</w:t>
      </w:r>
    </w:p>
    <w:p w14:paraId="3511E0EE" w14:textId="77777777" w:rsidR="00947147" w:rsidRDefault="00000000">
      <w:pPr>
        <w:pStyle w:val="ListBullet"/>
      </w:pPr>
      <w:r>
        <w:rPr>
          <w:b/>
        </w:rPr>
        <w:t xml:space="preserve">Backbone models need adaptation. </w:t>
      </w:r>
      <w:r>
        <w:t>XLM-R base and IndicBERTv2-SS were not competitive under simple mean pooling. This does not mean they are poor language models; it means they are not ready-made sentence embedding models for this retrieval setup without additional pooling, contrastive training, or fine-tuning.</w:t>
      </w:r>
    </w:p>
    <w:p w14:paraId="09EECB5A" w14:textId="77777777" w:rsidR="00947147" w:rsidRDefault="00000000">
      <w:pPr>
        <w:pStyle w:val="Heading1"/>
      </w:pPr>
      <w:r>
        <w:t>4. Dataset and evaluation design</w:t>
      </w:r>
    </w:p>
    <w:p w14:paraId="28FBFAB6" w14:textId="77777777" w:rsidR="00947147" w:rsidRDefault="00000000">
      <w:pPr>
        <w:pStyle w:val="Caption"/>
      </w:pPr>
      <w:r>
        <w:t>Table 2. Benchmark setup.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47147" w14:paraId="231F86B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5CDE8BD" w14:textId="77777777" w:rsidR="00947147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7668596" w14:textId="77777777" w:rsidR="00947147" w:rsidRDefault="00000000">
            <w:r>
              <w:rPr>
                <w:b/>
                <w:sz w:val="18"/>
              </w:rPr>
              <w:t>Value</w:t>
            </w:r>
          </w:p>
        </w:tc>
      </w:tr>
      <w:tr w:rsidR="00947147" w14:paraId="3B18BB54" w14:textId="77777777">
        <w:trPr>
          <w:jc w:val="center"/>
        </w:trPr>
        <w:tc>
          <w:tcPr>
            <w:tcW w:w="5184" w:type="dxa"/>
            <w:vAlign w:val="center"/>
          </w:tcPr>
          <w:p w14:paraId="0B7ED473" w14:textId="77777777" w:rsidR="00947147" w:rsidRDefault="00000000">
            <w:r>
              <w:rPr>
                <w:sz w:val="18"/>
              </w:rPr>
              <w:t>Dataset</w:t>
            </w:r>
          </w:p>
        </w:tc>
        <w:tc>
          <w:tcPr>
            <w:tcW w:w="5184" w:type="dxa"/>
            <w:vAlign w:val="center"/>
          </w:tcPr>
          <w:p w14:paraId="1BA8F055" w14:textId="77777777" w:rsidR="00947147" w:rsidRDefault="00000000">
            <w:r>
              <w:rPr>
                <w:sz w:val="18"/>
              </w:rPr>
              <w:t>FLORES-200</w:t>
            </w:r>
          </w:p>
        </w:tc>
      </w:tr>
      <w:tr w:rsidR="00947147" w14:paraId="4D413E5F" w14:textId="77777777">
        <w:trPr>
          <w:jc w:val="center"/>
        </w:trPr>
        <w:tc>
          <w:tcPr>
            <w:tcW w:w="5184" w:type="dxa"/>
            <w:vAlign w:val="center"/>
          </w:tcPr>
          <w:p w14:paraId="3ED7662C" w14:textId="77777777" w:rsidR="00947147" w:rsidRDefault="00000000">
            <w:r>
              <w:rPr>
                <w:sz w:val="18"/>
              </w:rPr>
              <w:t>Splits used</w:t>
            </w:r>
          </w:p>
        </w:tc>
        <w:tc>
          <w:tcPr>
            <w:tcW w:w="5184" w:type="dxa"/>
            <w:vAlign w:val="center"/>
          </w:tcPr>
          <w:p w14:paraId="68778BF6" w14:textId="77777777" w:rsidR="00947147" w:rsidRDefault="00000000">
            <w:r>
              <w:rPr>
                <w:sz w:val="18"/>
              </w:rPr>
              <w:t>dev + devtest</w:t>
            </w:r>
          </w:p>
        </w:tc>
      </w:tr>
      <w:tr w:rsidR="00947147" w14:paraId="5BF9D8BC" w14:textId="77777777">
        <w:trPr>
          <w:jc w:val="center"/>
        </w:trPr>
        <w:tc>
          <w:tcPr>
            <w:tcW w:w="5184" w:type="dxa"/>
            <w:vAlign w:val="center"/>
          </w:tcPr>
          <w:p w14:paraId="5B02B2D4" w14:textId="77777777" w:rsidR="00947147" w:rsidRDefault="00000000">
            <w:r>
              <w:rPr>
                <w:sz w:val="18"/>
              </w:rPr>
              <w:t>Examples per language</w:t>
            </w:r>
          </w:p>
        </w:tc>
        <w:tc>
          <w:tcPr>
            <w:tcW w:w="5184" w:type="dxa"/>
            <w:vAlign w:val="center"/>
          </w:tcPr>
          <w:p w14:paraId="11935393" w14:textId="77777777" w:rsidR="00947147" w:rsidRDefault="00000000">
            <w:r>
              <w:rPr>
                <w:sz w:val="18"/>
              </w:rPr>
              <w:t>2009</w:t>
            </w:r>
          </w:p>
        </w:tc>
      </w:tr>
      <w:tr w:rsidR="00947147" w14:paraId="009B3443" w14:textId="77777777">
        <w:trPr>
          <w:jc w:val="center"/>
        </w:trPr>
        <w:tc>
          <w:tcPr>
            <w:tcW w:w="5184" w:type="dxa"/>
            <w:vAlign w:val="center"/>
          </w:tcPr>
          <w:p w14:paraId="1AFC9631" w14:textId="77777777" w:rsidR="00947147" w:rsidRDefault="00000000">
            <w:r>
              <w:rPr>
                <w:sz w:val="18"/>
              </w:rPr>
              <w:t>Languages</w:t>
            </w:r>
          </w:p>
        </w:tc>
        <w:tc>
          <w:tcPr>
            <w:tcW w:w="5184" w:type="dxa"/>
            <w:vAlign w:val="center"/>
          </w:tcPr>
          <w:p w14:paraId="671A8CDF" w14:textId="77777777" w:rsidR="00947147" w:rsidRDefault="00000000">
            <w:r>
              <w:rPr>
                <w:sz w:val="18"/>
              </w:rPr>
              <w:t>English, Hindi, Bengali, Telugu, Tamil, Malayalam</w:t>
            </w:r>
          </w:p>
        </w:tc>
      </w:tr>
      <w:tr w:rsidR="00947147" w14:paraId="2CC25FD7" w14:textId="77777777">
        <w:trPr>
          <w:jc w:val="center"/>
        </w:trPr>
        <w:tc>
          <w:tcPr>
            <w:tcW w:w="5184" w:type="dxa"/>
            <w:vAlign w:val="center"/>
          </w:tcPr>
          <w:p w14:paraId="5D309B5F" w14:textId="77777777" w:rsidR="00947147" w:rsidRDefault="00000000">
            <w:r>
              <w:rPr>
                <w:sz w:val="18"/>
              </w:rPr>
              <w:t>Language pairs</w:t>
            </w:r>
          </w:p>
        </w:tc>
        <w:tc>
          <w:tcPr>
            <w:tcW w:w="5184" w:type="dxa"/>
            <w:vAlign w:val="center"/>
          </w:tcPr>
          <w:p w14:paraId="2CC56BB9" w14:textId="77777777" w:rsidR="00947147" w:rsidRDefault="00000000">
            <w:r>
              <w:rPr>
                <w:sz w:val="18"/>
              </w:rPr>
              <w:t>All directed cross-language pairs; same-language pairs excluded</w:t>
            </w:r>
          </w:p>
        </w:tc>
      </w:tr>
      <w:tr w:rsidR="00947147" w14:paraId="0D86B491" w14:textId="77777777">
        <w:trPr>
          <w:jc w:val="center"/>
        </w:trPr>
        <w:tc>
          <w:tcPr>
            <w:tcW w:w="5184" w:type="dxa"/>
            <w:vAlign w:val="center"/>
          </w:tcPr>
          <w:p w14:paraId="37E38775" w14:textId="77777777" w:rsidR="00947147" w:rsidRDefault="00000000">
            <w:r>
              <w:rPr>
                <w:sz w:val="18"/>
              </w:rPr>
              <w:t>Directed pairs per model</w:t>
            </w:r>
          </w:p>
        </w:tc>
        <w:tc>
          <w:tcPr>
            <w:tcW w:w="5184" w:type="dxa"/>
            <w:vAlign w:val="center"/>
          </w:tcPr>
          <w:p w14:paraId="2ED070DE" w14:textId="77777777" w:rsidR="00947147" w:rsidRDefault="00000000">
            <w:r>
              <w:rPr>
                <w:sz w:val="18"/>
              </w:rPr>
              <w:t>6 languages x 5 targets = 30</w:t>
            </w:r>
          </w:p>
        </w:tc>
      </w:tr>
      <w:tr w:rsidR="00947147" w14:paraId="030385E3" w14:textId="77777777">
        <w:trPr>
          <w:jc w:val="center"/>
        </w:trPr>
        <w:tc>
          <w:tcPr>
            <w:tcW w:w="5184" w:type="dxa"/>
            <w:vAlign w:val="center"/>
          </w:tcPr>
          <w:p w14:paraId="03C9CFD5" w14:textId="77777777" w:rsidR="00947147" w:rsidRDefault="00000000">
            <w:r>
              <w:rPr>
                <w:sz w:val="18"/>
              </w:rPr>
              <w:t>Models evaluated</w:t>
            </w:r>
          </w:p>
        </w:tc>
        <w:tc>
          <w:tcPr>
            <w:tcW w:w="5184" w:type="dxa"/>
            <w:vAlign w:val="center"/>
          </w:tcPr>
          <w:p w14:paraId="7036D7D9" w14:textId="77777777" w:rsidR="00947147" w:rsidRDefault="00000000">
            <w:r>
              <w:rPr>
                <w:sz w:val="18"/>
              </w:rPr>
              <w:t>10</w:t>
            </w:r>
          </w:p>
        </w:tc>
      </w:tr>
      <w:tr w:rsidR="00947147" w14:paraId="6B34F7CB" w14:textId="77777777">
        <w:trPr>
          <w:jc w:val="center"/>
        </w:trPr>
        <w:tc>
          <w:tcPr>
            <w:tcW w:w="5184" w:type="dxa"/>
            <w:vAlign w:val="center"/>
          </w:tcPr>
          <w:p w14:paraId="3934183A" w14:textId="77777777" w:rsidR="00947147" w:rsidRDefault="00000000">
            <w:r>
              <w:rPr>
                <w:sz w:val="18"/>
              </w:rPr>
              <w:t>Total metric rows</w:t>
            </w:r>
          </w:p>
        </w:tc>
        <w:tc>
          <w:tcPr>
            <w:tcW w:w="5184" w:type="dxa"/>
            <w:vAlign w:val="center"/>
          </w:tcPr>
          <w:p w14:paraId="1E923CD8" w14:textId="77777777" w:rsidR="00947147" w:rsidRDefault="00000000">
            <w:r>
              <w:rPr>
                <w:sz w:val="18"/>
              </w:rPr>
              <w:t>300</w:t>
            </w:r>
          </w:p>
        </w:tc>
      </w:tr>
      <w:tr w:rsidR="00947147" w14:paraId="73EB9726" w14:textId="77777777">
        <w:trPr>
          <w:jc w:val="center"/>
        </w:trPr>
        <w:tc>
          <w:tcPr>
            <w:tcW w:w="5184" w:type="dxa"/>
            <w:vAlign w:val="center"/>
          </w:tcPr>
          <w:p w14:paraId="6A1311F7" w14:textId="77777777" w:rsidR="00947147" w:rsidRDefault="00000000">
            <w:r>
              <w:rPr>
                <w:sz w:val="18"/>
              </w:rPr>
              <w:t>Max sequence length</w:t>
            </w:r>
          </w:p>
        </w:tc>
        <w:tc>
          <w:tcPr>
            <w:tcW w:w="5184" w:type="dxa"/>
            <w:vAlign w:val="center"/>
          </w:tcPr>
          <w:p w14:paraId="78A52E3B" w14:textId="77777777" w:rsidR="00947147" w:rsidRDefault="00000000">
            <w:r>
              <w:rPr>
                <w:sz w:val="18"/>
              </w:rPr>
              <w:t>128 tokens</w:t>
            </w:r>
          </w:p>
        </w:tc>
      </w:tr>
      <w:tr w:rsidR="00947147" w14:paraId="0132D531" w14:textId="77777777">
        <w:trPr>
          <w:jc w:val="center"/>
        </w:trPr>
        <w:tc>
          <w:tcPr>
            <w:tcW w:w="5184" w:type="dxa"/>
            <w:vAlign w:val="center"/>
          </w:tcPr>
          <w:p w14:paraId="3012879D" w14:textId="77777777" w:rsidR="00947147" w:rsidRDefault="00000000">
            <w:r>
              <w:rPr>
                <w:sz w:val="18"/>
              </w:rPr>
              <w:t>Batch size</w:t>
            </w:r>
          </w:p>
        </w:tc>
        <w:tc>
          <w:tcPr>
            <w:tcW w:w="5184" w:type="dxa"/>
            <w:vAlign w:val="center"/>
          </w:tcPr>
          <w:p w14:paraId="51E960C9" w14:textId="77777777" w:rsidR="00947147" w:rsidRDefault="00000000">
            <w:r>
              <w:rPr>
                <w:sz w:val="18"/>
              </w:rPr>
              <w:t>32</w:t>
            </w:r>
          </w:p>
        </w:tc>
      </w:tr>
      <w:tr w:rsidR="00947147" w14:paraId="01500978" w14:textId="77777777">
        <w:trPr>
          <w:jc w:val="center"/>
        </w:trPr>
        <w:tc>
          <w:tcPr>
            <w:tcW w:w="5184" w:type="dxa"/>
            <w:vAlign w:val="center"/>
          </w:tcPr>
          <w:p w14:paraId="162967EF" w14:textId="77777777" w:rsidR="00947147" w:rsidRDefault="00000000">
            <w:r>
              <w:rPr>
                <w:sz w:val="18"/>
              </w:rPr>
              <w:t>Runtime</w:t>
            </w:r>
          </w:p>
        </w:tc>
        <w:tc>
          <w:tcPr>
            <w:tcW w:w="5184" w:type="dxa"/>
            <w:vAlign w:val="center"/>
          </w:tcPr>
          <w:p w14:paraId="4D84F8F7" w14:textId="77777777" w:rsidR="00947147" w:rsidRDefault="00000000">
            <w:r>
              <w:rPr>
                <w:sz w:val="18"/>
              </w:rPr>
              <w:t>Google Colab GPU</w:t>
            </w:r>
          </w:p>
        </w:tc>
      </w:tr>
    </w:tbl>
    <w:p w14:paraId="7687E169" w14:textId="77777777" w:rsidR="00947147" w:rsidRDefault="00947147"/>
    <w:p w14:paraId="55DF686A" w14:textId="77777777" w:rsidR="00947147" w:rsidRDefault="00000000">
      <w:pPr>
        <w:pStyle w:val="Caption"/>
      </w:pPr>
      <w:r>
        <w:lastRenderedPageBreak/>
        <w:t>Table 3. Languages used in the pilot benchmark.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47147" w14:paraId="7A755D22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6B585D8" w14:textId="77777777" w:rsidR="00947147" w:rsidRDefault="00000000">
            <w:r>
              <w:rPr>
                <w:b/>
                <w:sz w:val="18"/>
              </w:rPr>
              <w:t>Short code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CDC996B" w14:textId="77777777" w:rsidR="00947147" w:rsidRDefault="00000000">
            <w:r>
              <w:rPr>
                <w:b/>
                <w:sz w:val="18"/>
              </w:rPr>
              <w:t>FLORES code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5F671B8" w14:textId="77777777" w:rsidR="00947147" w:rsidRDefault="00000000">
            <w:r>
              <w:rPr>
                <w:b/>
                <w:sz w:val="18"/>
              </w:rPr>
              <w:t>Language</w:t>
            </w:r>
          </w:p>
        </w:tc>
      </w:tr>
      <w:tr w:rsidR="00947147" w14:paraId="6477F1DF" w14:textId="77777777">
        <w:trPr>
          <w:jc w:val="center"/>
        </w:trPr>
        <w:tc>
          <w:tcPr>
            <w:tcW w:w="3456" w:type="dxa"/>
            <w:vAlign w:val="center"/>
          </w:tcPr>
          <w:p w14:paraId="0382D186" w14:textId="77777777" w:rsidR="00947147" w:rsidRDefault="00000000">
            <w:r>
              <w:rPr>
                <w:sz w:val="18"/>
              </w:rPr>
              <w:t>en</w:t>
            </w:r>
          </w:p>
        </w:tc>
        <w:tc>
          <w:tcPr>
            <w:tcW w:w="3456" w:type="dxa"/>
            <w:vAlign w:val="center"/>
          </w:tcPr>
          <w:p w14:paraId="4CACB202" w14:textId="77777777" w:rsidR="00947147" w:rsidRDefault="00000000">
            <w:r>
              <w:rPr>
                <w:sz w:val="18"/>
              </w:rPr>
              <w:t>eng_Latn</w:t>
            </w:r>
          </w:p>
        </w:tc>
        <w:tc>
          <w:tcPr>
            <w:tcW w:w="3456" w:type="dxa"/>
            <w:vAlign w:val="center"/>
          </w:tcPr>
          <w:p w14:paraId="1835D6A3" w14:textId="77777777" w:rsidR="00947147" w:rsidRDefault="00000000">
            <w:r>
              <w:rPr>
                <w:sz w:val="18"/>
              </w:rPr>
              <w:t>English</w:t>
            </w:r>
          </w:p>
        </w:tc>
      </w:tr>
      <w:tr w:rsidR="00947147" w14:paraId="4841B2AA" w14:textId="77777777">
        <w:trPr>
          <w:jc w:val="center"/>
        </w:trPr>
        <w:tc>
          <w:tcPr>
            <w:tcW w:w="3456" w:type="dxa"/>
            <w:vAlign w:val="center"/>
          </w:tcPr>
          <w:p w14:paraId="6886DCDD" w14:textId="77777777" w:rsidR="00947147" w:rsidRDefault="00000000">
            <w:r>
              <w:rPr>
                <w:sz w:val="18"/>
              </w:rPr>
              <w:t>hi</w:t>
            </w:r>
          </w:p>
        </w:tc>
        <w:tc>
          <w:tcPr>
            <w:tcW w:w="3456" w:type="dxa"/>
            <w:vAlign w:val="center"/>
          </w:tcPr>
          <w:p w14:paraId="18D3F6DC" w14:textId="77777777" w:rsidR="00947147" w:rsidRDefault="00000000">
            <w:r>
              <w:rPr>
                <w:sz w:val="18"/>
              </w:rPr>
              <w:t>hin_Deva</w:t>
            </w:r>
          </w:p>
        </w:tc>
        <w:tc>
          <w:tcPr>
            <w:tcW w:w="3456" w:type="dxa"/>
            <w:vAlign w:val="center"/>
          </w:tcPr>
          <w:p w14:paraId="16B210F8" w14:textId="77777777" w:rsidR="00947147" w:rsidRDefault="00000000">
            <w:r>
              <w:rPr>
                <w:sz w:val="18"/>
              </w:rPr>
              <w:t>Hindi</w:t>
            </w:r>
          </w:p>
        </w:tc>
      </w:tr>
      <w:tr w:rsidR="00947147" w14:paraId="78C1F5FB" w14:textId="77777777">
        <w:trPr>
          <w:jc w:val="center"/>
        </w:trPr>
        <w:tc>
          <w:tcPr>
            <w:tcW w:w="3456" w:type="dxa"/>
            <w:vAlign w:val="center"/>
          </w:tcPr>
          <w:p w14:paraId="1B7002EB" w14:textId="77777777" w:rsidR="00947147" w:rsidRDefault="00000000">
            <w:r>
              <w:rPr>
                <w:sz w:val="18"/>
              </w:rPr>
              <w:t>bn</w:t>
            </w:r>
          </w:p>
        </w:tc>
        <w:tc>
          <w:tcPr>
            <w:tcW w:w="3456" w:type="dxa"/>
            <w:vAlign w:val="center"/>
          </w:tcPr>
          <w:p w14:paraId="332CBF13" w14:textId="77777777" w:rsidR="00947147" w:rsidRDefault="00000000">
            <w:r>
              <w:rPr>
                <w:sz w:val="18"/>
              </w:rPr>
              <w:t>ben_Beng</w:t>
            </w:r>
          </w:p>
        </w:tc>
        <w:tc>
          <w:tcPr>
            <w:tcW w:w="3456" w:type="dxa"/>
            <w:vAlign w:val="center"/>
          </w:tcPr>
          <w:p w14:paraId="56AAFD3D" w14:textId="77777777" w:rsidR="00947147" w:rsidRDefault="00000000">
            <w:r>
              <w:rPr>
                <w:sz w:val="18"/>
              </w:rPr>
              <w:t>Bengali</w:t>
            </w:r>
          </w:p>
        </w:tc>
      </w:tr>
      <w:tr w:rsidR="00947147" w14:paraId="24C7FB48" w14:textId="77777777">
        <w:trPr>
          <w:jc w:val="center"/>
        </w:trPr>
        <w:tc>
          <w:tcPr>
            <w:tcW w:w="3456" w:type="dxa"/>
            <w:vAlign w:val="center"/>
          </w:tcPr>
          <w:p w14:paraId="4406A2CF" w14:textId="77777777" w:rsidR="00947147" w:rsidRDefault="00000000">
            <w:r>
              <w:rPr>
                <w:sz w:val="18"/>
              </w:rPr>
              <w:t>te</w:t>
            </w:r>
          </w:p>
        </w:tc>
        <w:tc>
          <w:tcPr>
            <w:tcW w:w="3456" w:type="dxa"/>
            <w:vAlign w:val="center"/>
          </w:tcPr>
          <w:p w14:paraId="4DA0A628" w14:textId="77777777" w:rsidR="00947147" w:rsidRDefault="00000000">
            <w:r>
              <w:rPr>
                <w:sz w:val="18"/>
              </w:rPr>
              <w:t>tel_Telu</w:t>
            </w:r>
          </w:p>
        </w:tc>
        <w:tc>
          <w:tcPr>
            <w:tcW w:w="3456" w:type="dxa"/>
            <w:vAlign w:val="center"/>
          </w:tcPr>
          <w:p w14:paraId="271326E6" w14:textId="77777777" w:rsidR="00947147" w:rsidRDefault="00000000">
            <w:r>
              <w:rPr>
                <w:sz w:val="18"/>
              </w:rPr>
              <w:t>Telugu</w:t>
            </w:r>
          </w:p>
        </w:tc>
      </w:tr>
      <w:tr w:rsidR="00947147" w14:paraId="48A2134C" w14:textId="77777777">
        <w:trPr>
          <w:jc w:val="center"/>
        </w:trPr>
        <w:tc>
          <w:tcPr>
            <w:tcW w:w="3456" w:type="dxa"/>
            <w:vAlign w:val="center"/>
          </w:tcPr>
          <w:p w14:paraId="26FFB5B3" w14:textId="77777777" w:rsidR="00947147" w:rsidRDefault="00000000">
            <w:r>
              <w:rPr>
                <w:sz w:val="18"/>
              </w:rPr>
              <w:t>ta</w:t>
            </w:r>
          </w:p>
        </w:tc>
        <w:tc>
          <w:tcPr>
            <w:tcW w:w="3456" w:type="dxa"/>
            <w:vAlign w:val="center"/>
          </w:tcPr>
          <w:p w14:paraId="3AEA64E0" w14:textId="77777777" w:rsidR="00947147" w:rsidRDefault="00000000">
            <w:r>
              <w:rPr>
                <w:sz w:val="18"/>
              </w:rPr>
              <w:t>tam_Taml</w:t>
            </w:r>
          </w:p>
        </w:tc>
        <w:tc>
          <w:tcPr>
            <w:tcW w:w="3456" w:type="dxa"/>
            <w:vAlign w:val="center"/>
          </w:tcPr>
          <w:p w14:paraId="4D2CBED7" w14:textId="77777777" w:rsidR="00947147" w:rsidRDefault="00000000">
            <w:r>
              <w:rPr>
                <w:sz w:val="18"/>
              </w:rPr>
              <w:t>Tamil</w:t>
            </w:r>
          </w:p>
        </w:tc>
      </w:tr>
      <w:tr w:rsidR="00947147" w14:paraId="3098108B" w14:textId="77777777">
        <w:trPr>
          <w:jc w:val="center"/>
        </w:trPr>
        <w:tc>
          <w:tcPr>
            <w:tcW w:w="3456" w:type="dxa"/>
            <w:vAlign w:val="center"/>
          </w:tcPr>
          <w:p w14:paraId="0CCB389C" w14:textId="77777777" w:rsidR="00947147" w:rsidRDefault="00000000">
            <w:r>
              <w:rPr>
                <w:sz w:val="18"/>
              </w:rPr>
              <w:t>ml</w:t>
            </w:r>
          </w:p>
        </w:tc>
        <w:tc>
          <w:tcPr>
            <w:tcW w:w="3456" w:type="dxa"/>
            <w:vAlign w:val="center"/>
          </w:tcPr>
          <w:p w14:paraId="6B475EA9" w14:textId="77777777" w:rsidR="00947147" w:rsidRDefault="00000000">
            <w:r>
              <w:rPr>
                <w:sz w:val="18"/>
              </w:rPr>
              <w:t>mal_Mlym</w:t>
            </w:r>
          </w:p>
        </w:tc>
        <w:tc>
          <w:tcPr>
            <w:tcW w:w="3456" w:type="dxa"/>
            <w:vAlign w:val="center"/>
          </w:tcPr>
          <w:p w14:paraId="2C0756C2" w14:textId="77777777" w:rsidR="00947147" w:rsidRDefault="00000000">
            <w:r>
              <w:rPr>
                <w:sz w:val="18"/>
              </w:rPr>
              <w:t>Malayalam</w:t>
            </w:r>
          </w:p>
        </w:tc>
      </w:tr>
    </w:tbl>
    <w:p w14:paraId="54BF6396" w14:textId="77777777" w:rsidR="00947147" w:rsidRDefault="00947147"/>
    <w:p w14:paraId="4D5C4915" w14:textId="77777777" w:rsidR="00947147" w:rsidRDefault="00000000">
      <w:pPr>
        <w:pStyle w:val="Heading1"/>
      </w:pPr>
      <w:r>
        <w:t>5. Models evaluated</w:t>
      </w:r>
    </w:p>
    <w:p w14:paraId="686C916E" w14:textId="77777777" w:rsidR="00947147" w:rsidRDefault="00000000">
      <w:pPr>
        <w:pStyle w:val="Caption"/>
      </w:pPr>
      <w:r>
        <w:t>Table 4. Model collection and embedding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47147" w14:paraId="29C5EEE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8140AE5" w14:textId="77777777" w:rsidR="00947147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3F2B62E" w14:textId="77777777" w:rsidR="00947147" w:rsidRDefault="00000000">
            <w:r>
              <w:rPr>
                <w:b/>
                <w:sz w:val="18"/>
              </w:rPr>
              <w:t>HF checkpoint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143C506" w14:textId="77777777" w:rsidR="00947147" w:rsidRDefault="00000000">
            <w:r>
              <w:rPr>
                <w:b/>
                <w:sz w:val="18"/>
              </w:rPr>
              <w:t>Kind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FEA4782" w14:textId="77777777" w:rsidR="00947147" w:rsidRDefault="00000000">
            <w:r>
              <w:rPr>
                <w:b/>
                <w:sz w:val="18"/>
              </w:rPr>
              <w:t>Embedding method used</w:t>
            </w:r>
          </w:p>
        </w:tc>
      </w:tr>
      <w:tr w:rsidR="00947147" w14:paraId="1FD6AE1F" w14:textId="77777777">
        <w:trPr>
          <w:jc w:val="center"/>
        </w:trPr>
        <w:tc>
          <w:tcPr>
            <w:tcW w:w="2592" w:type="dxa"/>
            <w:vAlign w:val="center"/>
          </w:tcPr>
          <w:p w14:paraId="296B52B0" w14:textId="77777777" w:rsidR="00947147" w:rsidRDefault="00000000">
            <w:r>
              <w:rPr>
                <w:sz w:val="18"/>
              </w:rPr>
              <w:t>labse</w:t>
            </w:r>
          </w:p>
        </w:tc>
        <w:tc>
          <w:tcPr>
            <w:tcW w:w="2592" w:type="dxa"/>
            <w:vAlign w:val="center"/>
          </w:tcPr>
          <w:p w14:paraId="154FEEF3" w14:textId="77777777" w:rsidR="00947147" w:rsidRDefault="00000000">
            <w:r>
              <w:rPr>
                <w:sz w:val="18"/>
              </w:rPr>
              <w:t>sentence-transformers/LaBSE</w:t>
            </w:r>
          </w:p>
        </w:tc>
        <w:tc>
          <w:tcPr>
            <w:tcW w:w="2592" w:type="dxa"/>
            <w:vAlign w:val="center"/>
          </w:tcPr>
          <w:p w14:paraId="368E9EEB" w14:textId="77777777" w:rsidR="00947147" w:rsidRDefault="00000000">
            <w:r>
              <w:rPr>
                <w:sz w:val="18"/>
              </w:rPr>
              <w:t>sentence_transformer</w:t>
            </w:r>
          </w:p>
        </w:tc>
        <w:tc>
          <w:tcPr>
            <w:tcW w:w="2592" w:type="dxa"/>
            <w:vAlign w:val="center"/>
          </w:tcPr>
          <w:p w14:paraId="18737185" w14:textId="77777777" w:rsidR="00947147" w:rsidRDefault="00000000">
            <w:r>
              <w:rPr>
                <w:sz w:val="18"/>
              </w:rPr>
              <w:t>Built-in SentenceTransformer encode/pooling</w:t>
            </w:r>
          </w:p>
        </w:tc>
      </w:tr>
      <w:tr w:rsidR="00947147" w14:paraId="4CDA80C8" w14:textId="77777777">
        <w:trPr>
          <w:jc w:val="center"/>
        </w:trPr>
        <w:tc>
          <w:tcPr>
            <w:tcW w:w="2592" w:type="dxa"/>
            <w:vAlign w:val="center"/>
          </w:tcPr>
          <w:p w14:paraId="09E29496" w14:textId="77777777" w:rsidR="00947147" w:rsidRDefault="00000000">
            <w:r>
              <w:rPr>
                <w:sz w:val="18"/>
              </w:rPr>
              <w:t>mpnet_multilingual</w:t>
            </w:r>
          </w:p>
        </w:tc>
        <w:tc>
          <w:tcPr>
            <w:tcW w:w="2592" w:type="dxa"/>
            <w:vAlign w:val="center"/>
          </w:tcPr>
          <w:p w14:paraId="546AF03E" w14:textId="77777777" w:rsidR="00947147" w:rsidRDefault="00000000">
            <w:r>
              <w:rPr>
                <w:sz w:val="18"/>
              </w:rPr>
              <w:t>sentence-transformers/paraphrase-multilingual-mpnet-base-v2</w:t>
            </w:r>
          </w:p>
        </w:tc>
        <w:tc>
          <w:tcPr>
            <w:tcW w:w="2592" w:type="dxa"/>
            <w:vAlign w:val="center"/>
          </w:tcPr>
          <w:p w14:paraId="258F6BBE" w14:textId="77777777" w:rsidR="00947147" w:rsidRDefault="00000000">
            <w:r>
              <w:rPr>
                <w:sz w:val="18"/>
              </w:rPr>
              <w:t>sentence_transformer</w:t>
            </w:r>
          </w:p>
        </w:tc>
        <w:tc>
          <w:tcPr>
            <w:tcW w:w="2592" w:type="dxa"/>
            <w:vAlign w:val="center"/>
          </w:tcPr>
          <w:p w14:paraId="0A251D1C" w14:textId="77777777" w:rsidR="00947147" w:rsidRDefault="00000000">
            <w:r>
              <w:rPr>
                <w:sz w:val="18"/>
              </w:rPr>
              <w:t>Built-in SentenceTransformer encode/pooling</w:t>
            </w:r>
          </w:p>
        </w:tc>
      </w:tr>
      <w:tr w:rsidR="00947147" w14:paraId="269ED5CE" w14:textId="77777777">
        <w:trPr>
          <w:jc w:val="center"/>
        </w:trPr>
        <w:tc>
          <w:tcPr>
            <w:tcW w:w="2592" w:type="dxa"/>
            <w:vAlign w:val="center"/>
          </w:tcPr>
          <w:p w14:paraId="758B48AD" w14:textId="77777777" w:rsidR="00947147" w:rsidRDefault="00000000">
            <w:r>
              <w:rPr>
                <w:sz w:val="18"/>
              </w:rPr>
              <w:t>muril</w:t>
            </w:r>
          </w:p>
        </w:tc>
        <w:tc>
          <w:tcPr>
            <w:tcW w:w="2592" w:type="dxa"/>
            <w:vAlign w:val="center"/>
          </w:tcPr>
          <w:p w14:paraId="7B7014BF" w14:textId="77777777" w:rsidR="00947147" w:rsidRDefault="00000000">
            <w:r>
              <w:rPr>
                <w:sz w:val="18"/>
              </w:rPr>
              <w:t>google/muril-base-cased</w:t>
            </w:r>
          </w:p>
        </w:tc>
        <w:tc>
          <w:tcPr>
            <w:tcW w:w="2592" w:type="dxa"/>
            <w:vAlign w:val="center"/>
          </w:tcPr>
          <w:p w14:paraId="15D8E5FD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3CFBE577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  <w:tr w:rsidR="00947147" w14:paraId="6A83AF6E" w14:textId="77777777">
        <w:trPr>
          <w:jc w:val="center"/>
        </w:trPr>
        <w:tc>
          <w:tcPr>
            <w:tcW w:w="2592" w:type="dxa"/>
            <w:vAlign w:val="center"/>
          </w:tcPr>
          <w:p w14:paraId="367D15EE" w14:textId="77777777" w:rsidR="00947147" w:rsidRDefault="00000000">
            <w:r>
              <w:rPr>
                <w:sz w:val="18"/>
              </w:rPr>
              <w:t>indicbertv2_ss</w:t>
            </w:r>
          </w:p>
        </w:tc>
        <w:tc>
          <w:tcPr>
            <w:tcW w:w="2592" w:type="dxa"/>
            <w:vAlign w:val="center"/>
          </w:tcPr>
          <w:p w14:paraId="77BF19FC" w14:textId="77777777" w:rsidR="00947147" w:rsidRDefault="00000000">
            <w:r>
              <w:rPr>
                <w:sz w:val="18"/>
              </w:rPr>
              <w:t>ai4bharat/IndicBERTv2-SS</w:t>
            </w:r>
          </w:p>
        </w:tc>
        <w:tc>
          <w:tcPr>
            <w:tcW w:w="2592" w:type="dxa"/>
            <w:vAlign w:val="center"/>
          </w:tcPr>
          <w:p w14:paraId="7954C02B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435D39EA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  <w:tr w:rsidR="00947147" w14:paraId="342EA971" w14:textId="77777777">
        <w:trPr>
          <w:jc w:val="center"/>
        </w:trPr>
        <w:tc>
          <w:tcPr>
            <w:tcW w:w="2592" w:type="dxa"/>
            <w:vAlign w:val="center"/>
          </w:tcPr>
          <w:p w14:paraId="58EDFE9A" w14:textId="77777777" w:rsidR="00947147" w:rsidRDefault="00000000">
            <w:r>
              <w:rPr>
                <w:sz w:val="18"/>
              </w:rPr>
              <w:t>xlm_roberta_base</w:t>
            </w:r>
          </w:p>
        </w:tc>
        <w:tc>
          <w:tcPr>
            <w:tcW w:w="2592" w:type="dxa"/>
            <w:vAlign w:val="center"/>
          </w:tcPr>
          <w:p w14:paraId="3D4D4C83" w14:textId="77777777" w:rsidR="00947147" w:rsidRDefault="00000000">
            <w:r>
              <w:rPr>
                <w:sz w:val="18"/>
              </w:rPr>
              <w:t>FacebookAI/xlm-roberta-base</w:t>
            </w:r>
          </w:p>
        </w:tc>
        <w:tc>
          <w:tcPr>
            <w:tcW w:w="2592" w:type="dxa"/>
            <w:vAlign w:val="center"/>
          </w:tcPr>
          <w:p w14:paraId="597D0D03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2D691A9C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  <w:tr w:rsidR="00947147" w14:paraId="5EEB271E" w14:textId="77777777">
        <w:trPr>
          <w:jc w:val="center"/>
        </w:trPr>
        <w:tc>
          <w:tcPr>
            <w:tcW w:w="2592" w:type="dxa"/>
            <w:vAlign w:val="center"/>
          </w:tcPr>
          <w:p w14:paraId="7D271490" w14:textId="77777777" w:rsidR="00947147" w:rsidRDefault="00000000">
            <w:r>
              <w:rPr>
                <w:sz w:val="18"/>
              </w:rPr>
              <w:t>sbert_multilingual_minilm</w:t>
            </w:r>
          </w:p>
        </w:tc>
        <w:tc>
          <w:tcPr>
            <w:tcW w:w="2592" w:type="dxa"/>
            <w:vAlign w:val="center"/>
          </w:tcPr>
          <w:p w14:paraId="5F4CC136" w14:textId="77777777" w:rsidR="00947147" w:rsidRDefault="00000000">
            <w:r>
              <w:rPr>
                <w:sz w:val="18"/>
              </w:rPr>
              <w:t>sentence-transformers/paraphrase-multilingual-MiniLM-L12-v2</w:t>
            </w:r>
          </w:p>
        </w:tc>
        <w:tc>
          <w:tcPr>
            <w:tcW w:w="2592" w:type="dxa"/>
            <w:vAlign w:val="center"/>
          </w:tcPr>
          <w:p w14:paraId="1E9D19D9" w14:textId="77777777" w:rsidR="00947147" w:rsidRDefault="00000000">
            <w:r>
              <w:rPr>
                <w:sz w:val="18"/>
              </w:rPr>
              <w:t>sentence_transformer</w:t>
            </w:r>
          </w:p>
        </w:tc>
        <w:tc>
          <w:tcPr>
            <w:tcW w:w="2592" w:type="dxa"/>
            <w:vAlign w:val="center"/>
          </w:tcPr>
          <w:p w14:paraId="0BF55C86" w14:textId="77777777" w:rsidR="00947147" w:rsidRDefault="00000000">
            <w:r>
              <w:rPr>
                <w:sz w:val="18"/>
              </w:rPr>
              <w:t>Built-in SentenceTransformer encode/pooling</w:t>
            </w:r>
          </w:p>
        </w:tc>
      </w:tr>
      <w:tr w:rsidR="00947147" w14:paraId="4B5D8E35" w14:textId="77777777">
        <w:trPr>
          <w:jc w:val="center"/>
        </w:trPr>
        <w:tc>
          <w:tcPr>
            <w:tcW w:w="2592" w:type="dxa"/>
            <w:vAlign w:val="center"/>
          </w:tcPr>
          <w:p w14:paraId="7E488AB4" w14:textId="77777777" w:rsidR="00947147" w:rsidRDefault="00000000">
            <w:r>
              <w:rPr>
                <w:sz w:val="18"/>
              </w:rPr>
              <w:t>simcse_roberta_supervised</w:t>
            </w:r>
          </w:p>
        </w:tc>
        <w:tc>
          <w:tcPr>
            <w:tcW w:w="2592" w:type="dxa"/>
            <w:vAlign w:val="center"/>
          </w:tcPr>
          <w:p w14:paraId="3FFE0F4E" w14:textId="77777777" w:rsidR="00947147" w:rsidRDefault="00000000">
            <w:r>
              <w:rPr>
                <w:sz w:val="18"/>
              </w:rPr>
              <w:t>princeton-nlp/sup-simcse-roberta-base</w:t>
            </w:r>
          </w:p>
        </w:tc>
        <w:tc>
          <w:tcPr>
            <w:tcW w:w="2592" w:type="dxa"/>
            <w:vAlign w:val="center"/>
          </w:tcPr>
          <w:p w14:paraId="109DFD2E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18067906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  <w:tr w:rsidR="00947147" w14:paraId="4386D519" w14:textId="77777777">
        <w:trPr>
          <w:jc w:val="center"/>
        </w:trPr>
        <w:tc>
          <w:tcPr>
            <w:tcW w:w="2592" w:type="dxa"/>
            <w:vAlign w:val="center"/>
          </w:tcPr>
          <w:p w14:paraId="5F25557A" w14:textId="77777777" w:rsidR="00947147" w:rsidRDefault="00000000">
            <w:r>
              <w:rPr>
                <w:sz w:val="18"/>
              </w:rPr>
              <w:t>simcse_xlmr_multilingual</w:t>
            </w:r>
          </w:p>
        </w:tc>
        <w:tc>
          <w:tcPr>
            <w:tcW w:w="2592" w:type="dxa"/>
            <w:vAlign w:val="center"/>
          </w:tcPr>
          <w:p w14:paraId="364D1B70" w14:textId="77777777" w:rsidR="00947147" w:rsidRDefault="00000000">
            <w:r>
              <w:rPr>
                <w:sz w:val="18"/>
              </w:rPr>
              <w:t>ZurichNLP/unsup-simcse-xlm-roberta-base</w:t>
            </w:r>
          </w:p>
        </w:tc>
        <w:tc>
          <w:tcPr>
            <w:tcW w:w="2592" w:type="dxa"/>
            <w:vAlign w:val="center"/>
          </w:tcPr>
          <w:p w14:paraId="472263AA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0D5651A5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  <w:tr w:rsidR="00947147" w14:paraId="74F82FB4" w14:textId="77777777">
        <w:trPr>
          <w:jc w:val="center"/>
        </w:trPr>
        <w:tc>
          <w:tcPr>
            <w:tcW w:w="2592" w:type="dxa"/>
            <w:vAlign w:val="center"/>
          </w:tcPr>
          <w:p w14:paraId="26A9F5BA" w14:textId="77777777" w:rsidR="00947147" w:rsidRDefault="00000000">
            <w:r>
              <w:rPr>
                <w:sz w:val="18"/>
              </w:rPr>
              <w:t>contriever</w:t>
            </w:r>
          </w:p>
        </w:tc>
        <w:tc>
          <w:tcPr>
            <w:tcW w:w="2592" w:type="dxa"/>
            <w:vAlign w:val="center"/>
          </w:tcPr>
          <w:p w14:paraId="6144ABA6" w14:textId="77777777" w:rsidR="00947147" w:rsidRDefault="00000000">
            <w:r>
              <w:rPr>
                <w:sz w:val="18"/>
              </w:rPr>
              <w:t>facebook/contriever</w:t>
            </w:r>
          </w:p>
        </w:tc>
        <w:tc>
          <w:tcPr>
            <w:tcW w:w="2592" w:type="dxa"/>
            <w:vAlign w:val="center"/>
          </w:tcPr>
          <w:p w14:paraId="2279D94C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3791F1DB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  <w:tr w:rsidR="00947147" w14:paraId="526FCC95" w14:textId="77777777">
        <w:trPr>
          <w:jc w:val="center"/>
        </w:trPr>
        <w:tc>
          <w:tcPr>
            <w:tcW w:w="2592" w:type="dxa"/>
            <w:vAlign w:val="center"/>
          </w:tcPr>
          <w:p w14:paraId="704B01BA" w14:textId="77777777" w:rsidR="00947147" w:rsidRDefault="00000000">
            <w:r>
              <w:rPr>
                <w:sz w:val="18"/>
              </w:rPr>
              <w:t>mcontriever</w:t>
            </w:r>
          </w:p>
        </w:tc>
        <w:tc>
          <w:tcPr>
            <w:tcW w:w="2592" w:type="dxa"/>
            <w:vAlign w:val="center"/>
          </w:tcPr>
          <w:p w14:paraId="088E27CC" w14:textId="77777777" w:rsidR="00947147" w:rsidRDefault="00000000">
            <w:r>
              <w:rPr>
                <w:sz w:val="18"/>
              </w:rPr>
              <w:t>facebook/mcontriever</w:t>
            </w:r>
          </w:p>
        </w:tc>
        <w:tc>
          <w:tcPr>
            <w:tcW w:w="2592" w:type="dxa"/>
            <w:vAlign w:val="center"/>
          </w:tcPr>
          <w:p w14:paraId="50996DE3" w14:textId="77777777" w:rsidR="00947147" w:rsidRDefault="00000000">
            <w:r>
              <w:rPr>
                <w:sz w:val="18"/>
              </w:rPr>
              <w:t>hf_mean_pool</w:t>
            </w:r>
          </w:p>
        </w:tc>
        <w:tc>
          <w:tcPr>
            <w:tcW w:w="2592" w:type="dxa"/>
            <w:vAlign w:val="center"/>
          </w:tcPr>
          <w:p w14:paraId="291980D2" w14:textId="77777777" w:rsidR="00947147" w:rsidRDefault="00000000">
            <w:r>
              <w:rPr>
                <w:sz w:val="18"/>
              </w:rPr>
              <w:t>Hugging Face AutoModel + attention-mask mean pooling</w:t>
            </w:r>
          </w:p>
        </w:tc>
      </w:tr>
    </w:tbl>
    <w:p w14:paraId="2608573B" w14:textId="77777777" w:rsidR="00947147" w:rsidRDefault="00947147"/>
    <w:p w14:paraId="290749E0" w14:textId="77777777" w:rsidR="00947147" w:rsidRDefault="00000000">
      <w:pPr>
        <w:pStyle w:val="Heading1"/>
      </w:pPr>
      <w:r>
        <w:t>6. Methodology</w:t>
      </w:r>
    </w:p>
    <w:p w14:paraId="17A9EF3E" w14:textId="77777777" w:rsidR="00947147" w:rsidRDefault="00000000">
      <w:pPr>
        <w:pStyle w:val="ListNumber"/>
      </w:pPr>
      <w:r>
        <w:rPr>
          <w:b/>
        </w:rPr>
        <w:t xml:space="preserve">Load aligned sentences: </w:t>
      </w:r>
      <w:r>
        <w:t>Each row index in FLORES corresponds to the same underlying sentence meaning across languages.</w:t>
      </w:r>
    </w:p>
    <w:p w14:paraId="6D4BE155" w14:textId="77777777" w:rsidR="00947147" w:rsidRDefault="00000000">
      <w:pPr>
        <w:pStyle w:val="ListNumber"/>
      </w:pPr>
      <w:r>
        <w:rPr>
          <w:b/>
        </w:rPr>
        <w:t xml:space="preserve">Encode sentences: </w:t>
      </w:r>
      <w:r>
        <w:t>Each model converts the text into vectors. Sentence-transformer models use their packaged encoder; backbone models use mean pooling over token embeddings.</w:t>
      </w:r>
    </w:p>
    <w:p w14:paraId="1310627B" w14:textId="77777777" w:rsidR="00947147" w:rsidRDefault="00000000">
      <w:pPr>
        <w:pStyle w:val="ListNumber"/>
      </w:pPr>
      <w:r>
        <w:rPr>
          <w:b/>
        </w:rPr>
        <w:t xml:space="preserve">Normalize vectors: </w:t>
      </w:r>
      <w:r>
        <w:t>Embeddings are normalized so dot product is used as cosine similarity.</w:t>
      </w:r>
    </w:p>
    <w:p w14:paraId="769ED209" w14:textId="77777777" w:rsidR="00947147" w:rsidRDefault="00000000">
      <w:pPr>
        <w:pStyle w:val="ListNumber"/>
      </w:pPr>
      <w:r>
        <w:rPr>
          <w:b/>
        </w:rPr>
        <w:t xml:space="preserve">Compute similarity matrix: </w:t>
      </w:r>
      <w:r>
        <w:t>For each source-target language pair, every source sentence is compared against every target sentence.</w:t>
      </w:r>
    </w:p>
    <w:p w14:paraId="45EC9CCE" w14:textId="77777777" w:rsidR="00947147" w:rsidRDefault="00000000">
      <w:pPr>
        <w:pStyle w:val="ListNumber"/>
      </w:pPr>
      <w:r>
        <w:rPr>
          <w:b/>
        </w:rPr>
        <w:t xml:space="preserve">Rank the correct translation: </w:t>
      </w:r>
      <w:r>
        <w:t>The correct translation for row i should be target row i. The code records where target i appears in the sorted nearest-neighbour list.</w:t>
      </w:r>
    </w:p>
    <w:p w14:paraId="2148564A" w14:textId="77777777" w:rsidR="00947147" w:rsidRDefault="00000000">
      <w:pPr>
        <w:pStyle w:val="ListNumber"/>
      </w:pPr>
      <w:r>
        <w:rPr>
          <w:b/>
        </w:rPr>
        <w:t xml:space="preserve">Save errors: </w:t>
      </w:r>
      <w:r>
        <w:t>For incorrect nearest-neighbour cases, the report stores source text, gold translation, predicted neighbour, gold cosine, predicted cosine, and margin.</w:t>
      </w:r>
    </w:p>
    <w:p w14:paraId="028F6A0B" w14:textId="77777777" w:rsidR="00FA7796" w:rsidRDefault="00FA7796" w:rsidP="00FA7796">
      <w:pPr>
        <w:pStyle w:val="ListNumber"/>
        <w:numPr>
          <w:ilvl w:val="0"/>
          <w:numId w:val="0"/>
        </w:numPr>
        <w:ind w:left="360" w:hanging="360"/>
      </w:pPr>
    </w:p>
    <w:p w14:paraId="08FD52EE" w14:textId="77777777" w:rsidR="00FA7796" w:rsidRDefault="00FA7796" w:rsidP="00FA7796">
      <w:pPr>
        <w:pStyle w:val="ListNumber"/>
        <w:numPr>
          <w:ilvl w:val="0"/>
          <w:numId w:val="0"/>
        </w:numPr>
        <w:ind w:left="360" w:hanging="360"/>
      </w:pPr>
    </w:p>
    <w:p w14:paraId="6CB50BB6" w14:textId="77777777" w:rsidR="00FA7796" w:rsidRDefault="00FA7796" w:rsidP="00FA7796">
      <w:pPr>
        <w:pStyle w:val="ListNumber"/>
        <w:numPr>
          <w:ilvl w:val="0"/>
          <w:numId w:val="0"/>
        </w:numPr>
        <w:ind w:left="360" w:hanging="360"/>
      </w:pPr>
    </w:p>
    <w:p w14:paraId="6F232B59" w14:textId="77777777" w:rsidR="00947147" w:rsidRDefault="00000000">
      <w:pPr>
        <w:pStyle w:val="Caption"/>
      </w:pPr>
      <w:r>
        <w:lastRenderedPageBreak/>
        <w:t>Table 5. Evaluation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47147" w14:paraId="187173F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342E6B3" w14:textId="77777777" w:rsidR="00947147" w:rsidRDefault="00000000">
            <w:r>
              <w:rPr>
                <w:b/>
                <w:sz w:val="18"/>
              </w:rPr>
              <w:t>Metric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8993420" w14:textId="77777777" w:rsidR="00947147" w:rsidRDefault="00000000">
            <w:r>
              <w:rPr>
                <w:b/>
                <w:sz w:val="18"/>
              </w:rPr>
              <w:t>Meaning</w:t>
            </w:r>
          </w:p>
        </w:tc>
      </w:tr>
      <w:tr w:rsidR="00947147" w14:paraId="3250F8BB" w14:textId="77777777">
        <w:trPr>
          <w:jc w:val="center"/>
        </w:trPr>
        <w:tc>
          <w:tcPr>
            <w:tcW w:w="5184" w:type="dxa"/>
            <w:vAlign w:val="center"/>
          </w:tcPr>
          <w:p w14:paraId="537A7105" w14:textId="77777777" w:rsidR="00947147" w:rsidRDefault="00000000">
            <w:r>
              <w:rPr>
                <w:sz w:val="18"/>
              </w:rPr>
              <w:t>Accuracy@1</w:t>
            </w:r>
          </w:p>
        </w:tc>
        <w:tc>
          <w:tcPr>
            <w:tcW w:w="5184" w:type="dxa"/>
            <w:vAlign w:val="center"/>
          </w:tcPr>
          <w:p w14:paraId="1B4E9FB1" w14:textId="77777777" w:rsidR="00947147" w:rsidRDefault="00000000">
            <w:r>
              <w:rPr>
                <w:sz w:val="18"/>
              </w:rPr>
              <w:t>Fraction of cases where the correct translation is ranked first. Higher is better.</w:t>
            </w:r>
          </w:p>
        </w:tc>
      </w:tr>
      <w:tr w:rsidR="00947147" w14:paraId="1129B88A" w14:textId="77777777">
        <w:trPr>
          <w:jc w:val="center"/>
        </w:trPr>
        <w:tc>
          <w:tcPr>
            <w:tcW w:w="5184" w:type="dxa"/>
            <w:vAlign w:val="center"/>
          </w:tcPr>
          <w:p w14:paraId="6762F6F2" w14:textId="77777777" w:rsidR="00947147" w:rsidRDefault="00000000">
            <w:r>
              <w:rPr>
                <w:sz w:val="18"/>
              </w:rPr>
              <w:t>Recall@10</w:t>
            </w:r>
          </w:p>
        </w:tc>
        <w:tc>
          <w:tcPr>
            <w:tcW w:w="5184" w:type="dxa"/>
            <w:vAlign w:val="center"/>
          </w:tcPr>
          <w:p w14:paraId="5AA89A06" w14:textId="77777777" w:rsidR="00947147" w:rsidRDefault="00000000">
            <w:r>
              <w:rPr>
                <w:sz w:val="18"/>
              </w:rPr>
              <w:t>Fraction of cases where the correct translation is within the top 10 candidates. Higher is better.</w:t>
            </w:r>
          </w:p>
        </w:tc>
      </w:tr>
      <w:tr w:rsidR="00947147" w14:paraId="541FDF56" w14:textId="77777777">
        <w:trPr>
          <w:jc w:val="center"/>
        </w:trPr>
        <w:tc>
          <w:tcPr>
            <w:tcW w:w="5184" w:type="dxa"/>
            <w:vAlign w:val="center"/>
          </w:tcPr>
          <w:p w14:paraId="0899503E" w14:textId="77777777" w:rsidR="00947147" w:rsidRDefault="00000000">
            <w:r>
              <w:rPr>
                <w:sz w:val="18"/>
              </w:rPr>
              <w:t>MRR</w:t>
            </w:r>
          </w:p>
        </w:tc>
        <w:tc>
          <w:tcPr>
            <w:tcW w:w="5184" w:type="dxa"/>
            <w:vAlign w:val="center"/>
          </w:tcPr>
          <w:p w14:paraId="7CA80049" w14:textId="77777777" w:rsidR="00947147" w:rsidRDefault="00000000">
            <w:r>
              <w:rPr>
                <w:sz w:val="18"/>
              </w:rPr>
              <w:t>Mean reciprocal rank. Rewards correct translations being near the top. Higher is better.</w:t>
            </w:r>
          </w:p>
        </w:tc>
      </w:tr>
      <w:tr w:rsidR="00947147" w14:paraId="7476320F" w14:textId="77777777">
        <w:trPr>
          <w:jc w:val="center"/>
        </w:trPr>
        <w:tc>
          <w:tcPr>
            <w:tcW w:w="5184" w:type="dxa"/>
            <w:vAlign w:val="center"/>
          </w:tcPr>
          <w:p w14:paraId="65C7D8F5" w14:textId="77777777" w:rsidR="00947147" w:rsidRDefault="00000000">
            <w:r>
              <w:rPr>
                <w:sz w:val="18"/>
              </w:rPr>
              <w:t>Mean / median rank</w:t>
            </w:r>
          </w:p>
        </w:tc>
        <w:tc>
          <w:tcPr>
            <w:tcW w:w="5184" w:type="dxa"/>
            <w:vAlign w:val="center"/>
          </w:tcPr>
          <w:p w14:paraId="3EDB0C5D" w14:textId="77777777" w:rsidR="00947147" w:rsidRDefault="00000000">
            <w:r>
              <w:rPr>
                <w:sz w:val="18"/>
              </w:rPr>
              <w:t>Average and middle rank of the correct translation. Lower is better.</w:t>
            </w:r>
          </w:p>
        </w:tc>
      </w:tr>
      <w:tr w:rsidR="00947147" w14:paraId="103CF976" w14:textId="77777777">
        <w:trPr>
          <w:jc w:val="center"/>
        </w:trPr>
        <w:tc>
          <w:tcPr>
            <w:tcW w:w="5184" w:type="dxa"/>
            <w:vAlign w:val="center"/>
          </w:tcPr>
          <w:p w14:paraId="756B6753" w14:textId="77777777" w:rsidR="00947147" w:rsidRDefault="00000000">
            <w:r>
              <w:rPr>
                <w:sz w:val="18"/>
              </w:rPr>
              <w:t>Cosine gap</w:t>
            </w:r>
          </w:p>
        </w:tc>
        <w:tc>
          <w:tcPr>
            <w:tcW w:w="5184" w:type="dxa"/>
            <w:vAlign w:val="center"/>
          </w:tcPr>
          <w:p w14:paraId="3467E15A" w14:textId="77777777" w:rsidR="00947147" w:rsidRDefault="00000000">
            <w:r>
              <w:rPr>
                <w:sz w:val="18"/>
              </w:rPr>
              <w:t>Mean cosine of true translation pairs minus mean cosine of random mismatched pairs. Higher usually indicates cleaner separation.</w:t>
            </w:r>
          </w:p>
        </w:tc>
      </w:tr>
    </w:tbl>
    <w:p w14:paraId="0E3AED73" w14:textId="77777777" w:rsidR="00947147" w:rsidRDefault="00947147"/>
    <w:p w14:paraId="05B4167E" w14:textId="77777777" w:rsidR="00947147" w:rsidRDefault="00000000">
      <w:pPr>
        <w:pStyle w:val="Heading1"/>
      </w:pPr>
      <w:r>
        <w:t>7. Pair-level results and visual analysis</w:t>
      </w:r>
    </w:p>
    <w:p w14:paraId="68CF9EB6" w14:textId="77777777" w:rsidR="00947147" w:rsidRDefault="00000000">
      <w:r>
        <w:t>The full all-pair bar plot is included for completeness, but it is dense because there are 30 directed language pairs per model. The heatmaps in the appendix are easier to read pair-by-pair.</w:t>
      </w:r>
    </w:p>
    <w:p w14:paraId="00089C24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4375E1A2" wp14:editId="1C5DE33D">
            <wp:extent cx="6035040" cy="1985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ccuracy_all_language_pai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B365" w14:textId="77777777" w:rsidR="00947147" w:rsidRDefault="00000000">
      <w:pPr>
        <w:pStyle w:val="Caption"/>
        <w:jc w:val="center"/>
      </w:pPr>
      <w:r>
        <w:t>Figure 2. Accuracy@1 for every directed language pair and every model.</w:t>
      </w:r>
    </w:p>
    <w:p w14:paraId="63A10ADF" w14:textId="77777777" w:rsidR="00947147" w:rsidRDefault="00000000">
      <w:pPr>
        <w:pStyle w:val="Heading1"/>
      </w:pPr>
      <w:r>
        <w:t>8. Strongest and weakest directions</w:t>
      </w:r>
    </w:p>
    <w:p w14:paraId="342B0B0B" w14:textId="77777777" w:rsidR="00947147" w:rsidRDefault="00000000">
      <w:r>
        <w:t>Tables 6 and 7 show the best and worst single directed language pair for each model. This helps identify asymmetric behaviour such as hi-en performing differently from en-hi.</w:t>
      </w:r>
    </w:p>
    <w:p w14:paraId="72536C66" w14:textId="77777777" w:rsidR="00947147" w:rsidRDefault="00000000">
      <w:pPr>
        <w:pStyle w:val="Caption"/>
      </w:pPr>
      <w:r>
        <w:t>Table 6. Best directed pair per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632"/>
        <w:gridCol w:w="1687"/>
        <w:gridCol w:w="1676"/>
        <w:gridCol w:w="1646"/>
        <w:gridCol w:w="1647"/>
      </w:tblGrid>
      <w:tr w:rsidR="00947147" w14:paraId="0EDD73F5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0572893B" w14:textId="77777777" w:rsidR="00947147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6075FCC" w14:textId="77777777" w:rsidR="00947147" w:rsidRDefault="00000000">
            <w:r>
              <w:rPr>
                <w:b/>
                <w:sz w:val="18"/>
              </w:rPr>
              <w:t>Best pair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3F2D3E6" w14:textId="77777777" w:rsidR="00947147" w:rsidRDefault="00000000">
            <w:r>
              <w:rPr>
                <w:b/>
                <w:sz w:val="18"/>
              </w:rPr>
              <w:t>Accuracy@1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5B800A4" w14:textId="77777777" w:rsidR="00947147" w:rsidRDefault="00000000">
            <w:r>
              <w:rPr>
                <w:b/>
                <w:sz w:val="18"/>
              </w:rPr>
              <w:t>Recall@10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EFD3E22" w14:textId="77777777" w:rsidR="00947147" w:rsidRDefault="00000000">
            <w:r>
              <w:rPr>
                <w:b/>
                <w:sz w:val="18"/>
              </w:rPr>
              <w:t>MRR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445A526" w14:textId="77777777" w:rsidR="00947147" w:rsidRDefault="00000000">
            <w:r>
              <w:rPr>
                <w:b/>
                <w:sz w:val="18"/>
              </w:rPr>
              <w:t>Cosine gap</w:t>
            </w:r>
          </w:p>
        </w:tc>
      </w:tr>
      <w:tr w:rsidR="00947147" w14:paraId="27F7F6DD" w14:textId="77777777">
        <w:trPr>
          <w:jc w:val="center"/>
        </w:trPr>
        <w:tc>
          <w:tcPr>
            <w:tcW w:w="1728" w:type="dxa"/>
            <w:vAlign w:val="center"/>
          </w:tcPr>
          <w:p w14:paraId="60B6269D" w14:textId="77777777" w:rsidR="00947147" w:rsidRDefault="00000000">
            <w:r>
              <w:rPr>
                <w:sz w:val="18"/>
              </w:rPr>
              <w:t>contriever</w:t>
            </w:r>
          </w:p>
        </w:tc>
        <w:tc>
          <w:tcPr>
            <w:tcW w:w="1728" w:type="dxa"/>
            <w:vAlign w:val="center"/>
          </w:tcPr>
          <w:p w14:paraId="46F4401C" w14:textId="77777777" w:rsidR="00947147" w:rsidRDefault="00000000">
            <w:r>
              <w:rPr>
                <w:sz w:val="18"/>
              </w:rPr>
              <w:t>te-ml</w:t>
            </w:r>
          </w:p>
        </w:tc>
        <w:tc>
          <w:tcPr>
            <w:tcW w:w="1728" w:type="dxa"/>
            <w:vAlign w:val="center"/>
          </w:tcPr>
          <w:p w14:paraId="234C3B4E" w14:textId="77777777" w:rsidR="00947147" w:rsidRDefault="00000000">
            <w:r>
              <w:rPr>
                <w:sz w:val="18"/>
              </w:rPr>
              <w:t>17.87%</w:t>
            </w:r>
          </w:p>
        </w:tc>
        <w:tc>
          <w:tcPr>
            <w:tcW w:w="1728" w:type="dxa"/>
            <w:vAlign w:val="center"/>
          </w:tcPr>
          <w:p w14:paraId="3E8BDD9A" w14:textId="77777777" w:rsidR="00947147" w:rsidRDefault="00000000">
            <w:r>
              <w:rPr>
                <w:sz w:val="18"/>
              </w:rPr>
              <w:t>29.37%</w:t>
            </w:r>
          </w:p>
        </w:tc>
        <w:tc>
          <w:tcPr>
            <w:tcW w:w="1728" w:type="dxa"/>
            <w:vAlign w:val="center"/>
          </w:tcPr>
          <w:p w14:paraId="16C1349D" w14:textId="77777777" w:rsidR="00947147" w:rsidRDefault="00000000">
            <w:r>
              <w:rPr>
                <w:sz w:val="18"/>
              </w:rPr>
              <w:t>0.2202</w:t>
            </w:r>
          </w:p>
        </w:tc>
        <w:tc>
          <w:tcPr>
            <w:tcW w:w="1728" w:type="dxa"/>
            <w:vAlign w:val="center"/>
          </w:tcPr>
          <w:p w14:paraId="0D0C3272" w14:textId="77777777" w:rsidR="00947147" w:rsidRDefault="00000000">
            <w:r>
              <w:rPr>
                <w:sz w:val="18"/>
              </w:rPr>
              <w:t>0.1047</w:t>
            </w:r>
          </w:p>
        </w:tc>
      </w:tr>
      <w:tr w:rsidR="00947147" w14:paraId="32BBF1C6" w14:textId="77777777">
        <w:trPr>
          <w:jc w:val="center"/>
        </w:trPr>
        <w:tc>
          <w:tcPr>
            <w:tcW w:w="1728" w:type="dxa"/>
            <w:vAlign w:val="center"/>
          </w:tcPr>
          <w:p w14:paraId="6EC63FA5" w14:textId="77777777" w:rsidR="00947147" w:rsidRDefault="00000000">
            <w:r>
              <w:rPr>
                <w:sz w:val="18"/>
              </w:rPr>
              <w:t>indicbertv2_ss</w:t>
            </w:r>
          </w:p>
        </w:tc>
        <w:tc>
          <w:tcPr>
            <w:tcW w:w="1728" w:type="dxa"/>
            <w:vAlign w:val="center"/>
          </w:tcPr>
          <w:p w14:paraId="46848218" w14:textId="77777777" w:rsidR="00947147" w:rsidRDefault="00000000">
            <w:r>
              <w:rPr>
                <w:sz w:val="18"/>
              </w:rPr>
              <w:t>hi-en</w:t>
            </w:r>
          </w:p>
        </w:tc>
        <w:tc>
          <w:tcPr>
            <w:tcW w:w="1728" w:type="dxa"/>
            <w:vAlign w:val="center"/>
          </w:tcPr>
          <w:p w14:paraId="647FB4F3" w14:textId="77777777" w:rsidR="00947147" w:rsidRDefault="00000000">
            <w:r>
              <w:rPr>
                <w:sz w:val="18"/>
              </w:rPr>
              <w:t>84.07%</w:t>
            </w:r>
          </w:p>
        </w:tc>
        <w:tc>
          <w:tcPr>
            <w:tcW w:w="1728" w:type="dxa"/>
            <w:vAlign w:val="center"/>
          </w:tcPr>
          <w:p w14:paraId="124DAD24" w14:textId="77777777" w:rsidR="00947147" w:rsidRDefault="00000000">
            <w:r>
              <w:rPr>
                <w:sz w:val="18"/>
              </w:rPr>
              <w:t>95.47%</w:t>
            </w:r>
          </w:p>
        </w:tc>
        <w:tc>
          <w:tcPr>
            <w:tcW w:w="1728" w:type="dxa"/>
            <w:vAlign w:val="center"/>
          </w:tcPr>
          <w:p w14:paraId="48F7EFE8" w14:textId="77777777" w:rsidR="00947147" w:rsidRDefault="00000000">
            <w:r>
              <w:rPr>
                <w:sz w:val="18"/>
              </w:rPr>
              <w:t>0.8803</w:t>
            </w:r>
          </w:p>
        </w:tc>
        <w:tc>
          <w:tcPr>
            <w:tcW w:w="1728" w:type="dxa"/>
            <w:vAlign w:val="center"/>
          </w:tcPr>
          <w:p w14:paraId="6ABB691A" w14:textId="77777777" w:rsidR="00947147" w:rsidRDefault="00000000">
            <w:r>
              <w:rPr>
                <w:sz w:val="18"/>
              </w:rPr>
              <w:t>0.0802</w:t>
            </w:r>
          </w:p>
        </w:tc>
      </w:tr>
      <w:tr w:rsidR="00947147" w14:paraId="21F2DBED" w14:textId="77777777">
        <w:trPr>
          <w:jc w:val="center"/>
        </w:trPr>
        <w:tc>
          <w:tcPr>
            <w:tcW w:w="1728" w:type="dxa"/>
            <w:vAlign w:val="center"/>
          </w:tcPr>
          <w:p w14:paraId="6F36FEE9" w14:textId="77777777" w:rsidR="00947147" w:rsidRDefault="00000000">
            <w:r>
              <w:rPr>
                <w:sz w:val="18"/>
              </w:rPr>
              <w:t>labse</w:t>
            </w:r>
          </w:p>
        </w:tc>
        <w:tc>
          <w:tcPr>
            <w:tcW w:w="1728" w:type="dxa"/>
            <w:vAlign w:val="center"/>
          </w:tcPr>
          <w:p w14:paraId="2BDE2383" w14:textId="77777777" w:rsidR="00947147" w:rsidRDefault="00000000">
            <w:r>
              <w:rPr>
                <w:sz w:val="18"/>
              </w:rPr>
              <w:t>en-hi</w:t>
            </w:r>
          </w:p>
        </w:tc>
        <w:tc>
          <w:tcPr>
            <w:tcW w:w="1728" w:type="dxa"/>
            <w:vAlign w:val="center"/>
          </w:tcPr>
          <w:p w14:paraId="04051D9A" w14:textId="77777777" w:rsidR="00947147" w:rsidRDefault="00000000">
            <w:r>
              <w:rPr>
                <w:sz w:val="18"/>
              </w:rPr>
              <w:t>100.00%</w:t>
            </w:r>
          </w:p>
        </w:tc>
        <w:tc>
          <w:tcPr>
            <w:tcW w:w="1728" w:type="dxa"/>
            <w:vAlign w:val="center"/>
          </w:tcPr>
          <w:p w14:paraId="534D5B96" w14:textId="77777777" w:rsidR="00947147" w:rsidRDefault="00000000">
            <w:r>
              <w:rPr>
                <w:sz w:val="18"/>
              </w:rPr>
              <w:t>100.00%</w:t>
            </w:r>
          </w:p>
        </w:tc>
        <w:tc>
          <w:tcPr>
            <w:tcW w:w="1728" w:type="dxa"/>
            <w:vAlign w:val="center"/>
          </w:tcPr>
          <w:p w14:paraId="59BF5DA3" w14:textId="77777777" w:rsidR="00947147" w:rsidRDefault="00000000">
            <w:r>
              <w:rPr>
                <w:sz w:val="18"/>
              </w:rPr>
              <w:t>1.0000</w:t>
            </w:r>
          </w:p>
        </w:tc>
        <w:tc>
          <w:tcPr>
            <w:tcW w:w="1728" w:type="dxa"/>
            <w:vAlign w:val="center"/>
          </w:tcPr>
          <w:p w14:paraId="1D780F62" w14:textId="77777777" w:rsidR="00947147" w:rsidRDefault="00000000">
            <w:r>
              <w:rPr>
                <w:sz w:val="18"/>
              </w:rPr>
              <w:t>0.6408</w:t>
            </w:r>
          </w:p>
        </w:tc>
      </w:tr>
      <w:tr w:rsidR="00947147" w14:paraId="399FC09F" w14:textId="77777777">
        <w:trPr>
          <w:jc w:val="center"/>
        </w:trPr>
        <w:tc>
          <w:tcPr>
            <w:tcW w:w="1728" w:type="dxa"/>
            <w:vAlign w:val="center"/>
          </w:tcPr>
          <w:p w14:paraId="7CEBC4D9" w14:textId="77777777" w:rsidR="00947147" w:rsidRDefault="00000000">
            <w:r>
              <w:rPr>
                <w:sz w:val="18"/>
              </w:rPr>
              <w:t>mcontriever</w:t>
            </w:r>
          </w:p>
        </w:tc>
        <w:tc>
          <w:tcPr>
            <w:tcW w:w="1728" w:type="dxa"/>
            <w:vAlign w:val="center"/>
          </w:tcPr>
          <w:p w14:paraId="7BEBAA0C" w14:textId="77777777" w:rsidR="00947147" w:rsidRDefault="00000000">
            <w:r>
              <w:rPr>
                <w:sz w:val="18"/>
              </w:rPr>
              <w:t>te-en</w:t>
            </w:r>
          </w:p>
        </w:tc>
        <w:tc>
          <w:tcPr>
            <w:tcW w:w="1728" w:type="dxa"/>
            <w:vAlign w:val="center"/>
          </w:tcPr>
          <w:p w14:paraId="1AE779E2" w14:textId="77777777" w:rsidR="00947147" w:rsidRDefault="00000000">
            <w:r>
              <w:rPr>
                <w:sz w:val="18"/>
              </w:rPr>
              <w:t>87.41%</w:t>
            </w:r>
          </w:p>
        </w:tc>
        <w:tc>
          <w:tcPr>
            <w:tcW w:w="1728" w:type="dxa"/>
            <w:vAlign w:val="center"/>
          </w:tcPr>
          <w:p w14:paraId="3D3B9FC1" w14:textId="77777777" w:rsidR="00947147" w:rsidRDefault="00000000">
            <w:r>
              <w:rPr>
                <w:sz w:val="18"/>
              </w:rPr>
              <w:t>98.21%</w:t>
            </w:r>
          </w:p>
        </w:tc>
        <w:tc>
          <w:tcPr>
            <w:tcW w:w="1728" w:type="dxa"/>
            <w:vAlign w:val="center"/>
          </w:tcPr>
          <w:p w14:paraId="336C81FC" w14:textId="77777777" w:rsidR="00947147" w:rsidRDefault="00000000">
            <w:r>
              <w:rPr>
                <w:sz w:val="18"/>
              </w:rPr>
              <w:t>0.9175</w:t>
            </w:r>
          </w:p>
        </w:tc>
        <w:tc>
          <w:tcPr>
            <w:tcW w:w="1728" w:type="dxa"/>
            <w:vAlign w:val="center"/>
          </w:tcPr>
          <w:p w14:paraId="64C37656" w14:textId="77777777" w:rsidR="00947147" w:rsidRDefault="00000000">
            <w:r>
              <w:rPr>
                <w:sz w:val="18"/>
              </w:rPr>
              <w:t>0.2014</w:t>
            </w:r>
          </w:p>
        </w:tc>
      </w:tr>
      <w:tr w:rsidR="00947147" w14:paraId="2210CB9B" w14:textId="77777777">
        <w:trPr>
          <w:jc w:val="center"/>
        </w:trPr>
        <w:tc>
          <w:tcPr>
            <w:tcW w:w="1728" w:type="dxa"/>
            <w:vAlign w:val="center"/>
          </w:tcPr>
          <w:p w14:paraId="40AD6582" w14:textId="77777777" w:rsidR="00947147" w:rsidRDefault="00000000">
            <w:r>
              <w:rPr>
                <w:sz w:val="18"/>
              </w:rPr>
              <w:t>mpnet_multilingual</w:t>
            </w:r>
          </w:p>
        </w:tc>
        <w:tc>
          <w:tcPr>
            <w:tcW w:w="1728" w:type="dxa"/>
            <w:vAlign w:val="center"/>
          </w:tcPr>
          <w:p w14:paraId="571C0C95" w14:textId="77777777" w:rsidR="00947147" w:rsidRDefault="00000000">
            <w:r>
              <w:rPr>
                <w:sz w:val="18"/>
              </w:rPr>
              <w:t>hi-en</w:t>
            </w:r>
          </w:p>
        </w:tc>
        <w:tc>
          <w:tcPr>
            <w:tcW w:w="1728" w:type="dxa"/>
            <w:vAlign w:val="center"/>
          </w:tcPr>
          <w:p w14:paraId="6A1BA098" w14:textId="77777777" w:rsidR="00947147" w:rsidRDefault="00000000">
            <w:r>
              <w:rPr>
                <w:sz w:val="18"/>
              </w:rPr>
              <w:t>99.70%</w:t>
            </w:r>
          </w:p>
        </w:tc>
        <w:tc>
          <w:tcPr>
            <w:tcW w:w="1728" w:type="dxa"/>
            <w:vAlign w:val="center"/>
          </w:tcPr>
          <w:p w14:paraId="40ECD9B6" w14:textId="77777777" w:rsidR="00947147" w:rsidRDefault="00000000">
            <w:r>
              <w:rPr>
                <w:sz w:val="18"/>
              </w:rPr>
              <w:t>99.95%</w:t>
            </w:r>
          </w:p>
        </w:tc>
        <w:tc>
          <w:tcPr>
            <w:tcW w:w="1728" w:type="dxa"/>
            <w:vAlign w:val="center"/>
          </w:tcPr>
          <w:p w14:paraId="5968E392" w14:textId="77777777" w:rsidR="00947147" w:rsidRDefault="00000000">
            <w:r>
              <w:rPr>
                <w:sz w:val="18"/>
              </w:rPr>
              <w:t>0.9982</w:t>
            </w:r>
          </w:p>
        </w:tc>
        <w:tc>
          <w:tcPr>
            <w:tcW w:w="1728" w:type="dxa"/>
            <w:vAlign w:val="center"/>
          </w:tcPr>
          <w:p w14:paraId="27EF4AAE" w14:textId="77777777" w:rsidR="00947147" w:rsidRDefault="00000000">
            <w:r>
              <w:rPr>
                <w:sz w:val="18"/>
              </w:rPr>
              <w:t>0.7801</w:t>
            </w:r>
          </w:p>
        </w:tc>
      </w:tr>
      <w:tr w:rsidR="00947147" w14:paraId="7A85F160" w14:textId="77777777">
        <w:trPr>
          <w:jc w:val="center"/>
        </w:trPr>
        <w:tc>
          <w:tcPr>
            <w:tcW w:w="1728" w:type="dxa"/>
            <w:vAlign w:val="center"/>
          </w:tcPr>
          <w:p w14:paraId="795FBD57" w14:textId="77777777" w:rsidR="00947147" w:rsidRDefault="00000000">
            <w:r>
              <w:rPr>
                <w:sz w:val="18"/>
              </w:rPr>
              <w:t>muril</w:t>
            </w:r>
          </w:p>
        </w:tc>
        <w:tc>
          <w:tcPr>
            <w:tcW w:w="1728" w:type="dxa"/>
            <w:vAlign w:val="center"/>
          </w:tcPr>
          <w:p w14:paraId="68EFB01C" w14:textId="77777777" w:rsidR="00947147" w:rsidRDefault="00000000">
            <w:r>
              <w:rPr>
                <w:sz w:val="18"/>
              </w:rPr>
              <w:t>hi-en</w:t>
            </w:r>
          </w:p>
        </w:tc>
        <w:tc>
          <w:tcPr>
            <w:tcW w:w="1728" w:type="dxa"/>
            <w:vAlign w:val="center"/>
          </w:tcPr>
          <w:p w14:paraId="4E44059A" w14:textId="77777777" w:rsidR="00947147" w:rsidRDefault="00000000">
            <w:r>
              <w:rPr>
                <w:sz w:val="18"/>
              </w:rPr>
              <w:t>97.06%</w:t>
            </w:r>
          </w:p>
        </w:tc>
        <w:tc>
          <w:tcPr>
            <w:tcW w:w="1728" w:type="dxa"/>
            <w:vAlign w:val="center"/>
          </w:tcPr>
          <w:p w14:paraId="2297C036" w14:textId="77777777" w:rsidR="00947147" w:rsidRDefault="00000000">
            <w:r>
              <w:rPr>
                <w:sz w:val="18"/>
              </w:rPr>
              <w:t>99.50%</w:t>
            </w:r>
          </w:p>
        </w:tc>
        <w:tc>
          <w:tcPr>
            <w:tcW w:w="1728" w:type="dxa"/>
            <w:vAlign w:val="center"/>
          </w:tcPr>
          <w:p w14:paraId="32B5943C" w14:textId="77777777" w:rsidR="00947147" w:rsidRDefault="00000000">
            <w:r>
              <w:rPr>
                <w:sz w:val="18"/>
              </w:rPr>
              <w:t>0.9807</w:t>
            </w:r>
          </w:p>
        </w:tc>
        <w:tc>
          <w:tcPr>
            <w:tcW w:w="1728" w:type="dxa"/>
            <w:vAlign w:val="center"/>
          </w:tcPr>
          <w:p w14:paraId="7B04999C" w14:textId="77777777" w:rsidR="00947147" w:rsidRDefault="00000000">
            <w:r>
              <w:rPr>
                <w:sz w:val="18"/>
              </w:rPr>
              <w:t>0.0036</w:t>
            </w:r>
          </w:p>
        </w:tc>
      </w:tr>
      <w:tr w:rsidR="00947147" w14:paraId="403CCBD3" w14:textId="77777777">
        <w:trPr>
          <w:jc w:val="center"/>
        </w:trPr>
        <w:tc>
          <w:tcPr>
            <w:tcW w:w="1728" w:type="dxa"/>
            <w:vAlign w:val="center"/>
          </w:tcPr>
          <w:p w14:paraId="7F89EBE1" w14:textId="77777777" w:rsidR="00947147" w:rsidRDefault="00000000">
            <w:r>
              <w:rPr>
                <w:sz w:val="18"/>
              </w:rPr>
              <w:t>sbert_multilingual_minilm</w:t>
            </w:r>
          </w:p>
        </w:tc>
        <w:tc>
          <w:tcPr>
            <w:tcW w:w="1728" w:type="dxa"/>
            <w:vAlign w:val="center"/>
          </w:tcPr>
          <w:p w14:paraId="692B0841" w14:textId="77777777" w:rsidR="00947147" w:rsidRDefault="00000000">
            <w:r>
              <w:rPr>
                <w:sz w:val="18"/>
              </w:rPr>
              <w:t>hi-en</w:t>
            </w:r>
          </w:p>
        </w:tc>
        <w:tc>
          <w:tcPr>
            <w:tcW w:w="1728" w:type="dxa"/>
            <w:vAlign w:val="center"/>
          </w:tcPr>
          <w:p w14:paraId="32E886A6" w14:textId="77777777" w:rsidR="00947147" w:rsidRDefault="00000000">
            <w:r>
              <w:rPr>
                <w:sz w:val="18"/>
              </w:rPr>
              <w:t>99.10%</w:t>
            </w:r>
          </w:p>
        </w:tc>
        <w:tc>
          <w:tcPr>
            <w:tcW w:w="1728" w:type="dxa"/>
            <w:vAlign w:val="center"/>
          </w:tcPr>
          <w:p w14:paraId="1D824A66" w14:textId="77777777" w:rsidR="00947147" w:rsidRDefault="00000000">
            <w:r>
              <w:rPr>
                <w:sz w:val="18"/>
              </w:rPr>
              <w:t>99.90%</w:t>
            </w:r>
          </w:p>
        </w:tc>
        <w:tc>
          <w:tcPr>
            <w:tcW w:w="1728" w:type="dxa"/>
            <w:vAlign w:val="center"/>
          </w:tcPr>
          <w:p w14:paraId="2A6CF875" w14:textId="77777777" w:rsidR="00947147" w:rsidRDefault="00000000">
            <w:r>
              <w:rPr>
                <w:sz w:val="18"/>
              </w:rPr>
              <w:t>0.9942</w:t>
            </w:r>
          </w:p>
        </w:tc>
        <w:tc>
          <w:tcPr>
            <w:tcW w:w="1728" w:type="dxa"/>
            <w:vAlign w:val="center"/>
          </w:tcPr>
          <w:p w14:paraId="31846C55" w14:textId="77777777" w:rsidR="00947147" w:rsidRDefault="00000000">
            <w:r>
              <w:rPr>
                <w:sz w:val="18"/>
              </w:rPr>
              <w:t>0.7869</w:t>
            </w:r>
          </w:p>
        </w:tc>
      </w:tr>
      <w:tr w:rsidR="00947147" w14:paraId="44F2F0F1" w14:textId="77777777">
        <w:trPr>
          <w:jc w:val="center"/>
        </w:trPr>
        <w:tc>
          <w:tcPr>
            <w:tcW w:w="1728" w:type="dxa"/>
            <w:vAlign w:val="center"/>
          </w:tcPr>
          <w:p w14:paraId="77643A69" w14:textId="77777777" w:rsidR="00947147" w:rsidRDefault="00000000">
            <w:r>
              <w:rPr>
                <w:sz w:val="18"/>
              </w:rPr>
              <w:t>simcse_roberta_supervised</w:t>
            </w:r>
          </w:p>
        </w:tc>
        <w:tc>
          <w:tcPr>
            <w:tcW w:w="1728" w:type="dxa"/>
            <w:vAlign w:val="center"/>
          </w:tcPr>
          <w:p w14:paraId="5B21C966" w14:textId="77777777" w:rsidR="00947147" w:rsidRDefault="00000000">
            <w:r>
              <w:rPr>
                <w:sz w:val="18"/>
              </w:rPr>
              <w:t>en-te</w:t>
            </w:r>
          </w:p>
        </w:tc>
        <w:tc>
          <w:tcPr>
            <w:tcW w:w="1728" w:type="dxa"/>
            <w:vAlign w:val="center"/>
          </w:tcPr>
          <w:p w14:paraId="3A38469D" w14:textId="77777777" w:rsidR="00947147" w:rsidRDefault="00000000">
            <w:r>
              <w:rPr>
                <w:sz w:val="18"/>
              </w:rPr>
              <w:t>2.09%</w:t>
            </w:r>
          </w:p>
        </w:tc>
        <w:tc>
          <w:tcPr>
            <w:tcW w:w="1728" w:type="dxa"/>
            <w:vAlign w:val="center"/>
          </w:tcPr>
          <w:p w14:paraId="1BF9D8D8" w14:textId="77777777" w:rsidR="00947147" w:rsidRDefault="00000000">
            <w:r>
              <w:rPr>
                <w:sz w:val="18"/>
              </w:rPr>
              <w:t>4.83%</w:t>
            </w:r>
          </w:p>
        </w:tc>
        <w:tc>
          <w:tcPr>
            <w:tcW w:w="1728" w:type="dxa"/>
            <w:vAlign w:val="center"/>
          </w:tcPr>
          <w:p w14:paraId="5B0087D8" w14:textId="77777777" w:rsidR="00947147" w:rsidRDefault="00000000">
            <w:r>
              <w:rPr>
                <w:sz w:val="18"/>
              </w:rPr>
              <w:t>0.0332</w:t>
            </w:r>
          </w:p>
        </w:tc>
        <w:tc>
          <w:tcPr>
            <w:tcW w:w="1728" w:type="dxa"/>
            <w:vAlign w:val="center"/>
          </w:tcPr>
          <w:p w14:paraId="3E685E35" w14:textId="77777777" w:rsidR="00947147" w:rsidRDefault="00000000">
            <w:r>
              <w:rPr>
                <w:sz w:val="18"/>
              </w:rPr>
              <w:t>0.0040</w:t>
            </w:r>
          </w:p>
        </w:tc>
      </w:tr>
      <w:tr w:rsidR="00947147" w14:paraId="48250288" w14:textId="77777777">
        <w:trPr>
          <w:jc w:val="center"/>
        </w:trPr>
        <w:tc>
          <w:tcPr>
            <w:tcW w:w="1728" w:type="dxa"/>
            <w:vAlign w:val="center"/>
          </w:tcPr>
          <w:p w14:paraId="371237A6" w14:textId="77777777" w:rsidR="00947147" w:rsidRDefault="00000000">
            <w:r>
              <w:rPr>
                <w:sz w:val="18"/>
              </w:rPr>
              <w:t>simcse_xlmr_multilingual</w:t>
            </w:r>
          </w:p>
        </w:tc>
        <w:tc>
          <w:tcPr>
            <w:tcW w:w="1728" w:type="dxa"/>
            <w:vAlign w:val="center"/>
          </w:tcPr>
          <w:p w14:paraId="50EDBCEF" w14:textId="77777777" w:rsidR="00947147" w:rsidRDefault="00000000">
            <w:r>
              <w:rPr>
                <w:sz w:val="18"/>
              </w:rPr>
              <w:t>en-hi</w:t>
            </w:r>
          </w:p>
        </w:tc>
        <w:tc>
          <w:tcPr>
            <w:tcW w:w="1728" w:type="dxa"/>
            <w:vAlign w:val="center"/>
          </w:tcPr>
          <w:p w14:paraId="4B7610AA" w14:textId="77777777" w:rsidR="00947147" w:rsidRDefault="00000000">
            <w:r>
              <w:rPr>
                <w:sz w:val="18"/>
              </w:rPr>
              <w:t>73.37%</w:t>
            </w:r>
          </w:p>
        </w:tc>
        <w:tc>
          <w:tcPr>
            <w:tcW w:w="1728" w:type="dxa"/>
            <w:vAlign w:val="center"/>
          </w:tcPr>
          <w:p w14:paraId="0B6A1C8F" w14:textId="77777777" w:rsidR="00947147" w:rsidRDefault="00000000">
            <w:r>
              <w:rPr>
                <w:sz w:val="18"/>
              </w:rPr>
              <w:t>92.73%</w:t>
            </w:r>
          </w:p>
        </w:tc>
        <w:tc>
          <w:tcPr>
            <w:tcW w:w="1728" w:type="dxa"/>
            <w:vAlign w:val="center"/>
          </w:tcPr>
          <w:p w14:paraId="00D6426A" w14:textId="77777777" w:rsidR="00947147" w:rsidRDefault="00000000">
            <w:r>
              <w:rPr>
                <w:sz w:val="18"/>
              </w:rPr>
              <w:t>0.8030</w:t>
            </w:r>
          </w:p>
        </w:tc>
        <w:tc>
          <w:tcPr>
            <w:tcW w:w="1728" w:type="dxa"/>
            <w:vAlign w:val="center"/>
          </w:tcPr>
          <w:p w14:paraId="36BE9348" w14:textId="77777777" w:rsidR="00947147" w:rsidRDefault="00000000">
            <w:r>
              <w:rPr>
                <w:sz w:val="18"/>
              </w:rPr>
              <w:t>0.4126</w:t>
            </w:r>
          </w:p>
        </w:tc>
      </w:tr>
      <w:tr w:rsidR="00947147" w14:paraId="775A48A4" w14:textId="77777777">
        <w:trPr>
          <w:jc w:val="center"/>
        </w:trPr>
        <w:tc>
          <w:tcPr>
            <w:tcW w:w="1728" w:type="dxa"/>
            <w:vAlign w:val="center"/>
          </w:tcPr>
          <w:p w14:paraId="4EDEE463" w14:textId="77777777" w:rsidR="00947147" w:rsidRDefault="00000000">
            <w:r>
              <w:rPr>
                <w:sz w:val="18"/>
              </w:rPr>
              <w:t>xlm_roberta_base</w:t>
            </w:r>
          </w:p>
        </w:tc>
        <w:tc>
          <w:tcPr>
            <w:tcW w:w="1728" w:type="dxa"/>
            <w:vAlign w:val="center"/>
          </w:tcPr>
          <w:p w14:paraId="57EC80A8" w14:textId="77777777" w:rsidR="00947147" w:rsidRDefault="00000000">
            <w:r>
              <w:rPr>
                <w:sz w:val="18"/>
              </w:rPr>
              <w:t>hi-en</w:t>
            </w:r>
          </w:p>
        </w:tc>
        <w:tc>
          <w:tcPr>
            <w:tcW w:w="1728" w:type="dxa"/>
            <w:vAlign w:val="center"/>
          </w:tcPr>
          <w:p w14:paraId="27108CF1" w14:textId="77777777" w:rsidR="00947147" w:rsidRDefault="00000000">
            <w:r>
              <w:rPr>
                <w:sz w:val="18"/>
              </w:rPr>
              <w:t>47.14%</w:t>
            </w:r>
          </w:p>
        </w:tc>
        <w:tc>
          <w:tcPr>
            <w:tcW w:w="1728" w:type="dxa"/>
            <w:vAlign w:val="center"/>
          </w:tcPr>
          <w:p w14:paraId="40FBC035" w14:textId="77777777" w:rsidR="00947147" w:rsidRDefault="00000000">
            <w:r>
              <w:rPr>
                <w:sz w:val="18"/>
              </w:rPr>
              <w:t>75.36%</w:t>
            </w:r>
          </w:p>
        </w:tc>
        <w:tc>
          <w:tcPr>
            <w:tcW w:w="1728" w:type="dxa"/>
            <w:vAlign w:val="center"/>
          </w:tcPr>
          <w:p w14:paraId="1509961C" w14:textId="77777777" w:rsidR="00947147" w:rsidRDefault="00000000">
            <w:r>
              <w:rPr>
                <w:sz w:val="18"/>
              </w:rPr>
              <w:t>0.5659</w:t>
            </w:r>
          </w:p>
        </w:tc>
        <w:tc>
          <w:tcPr>
            <w:tcW w:w="1728" w:type="dxa"/>
            <w:vAlign w:val="center"/>
          </w:tcPr>
          <w:p w14:paraId="2BD07662" w14:textId="77777777" w:rsidR="00947147" w:rsidRDefault="00000000">
            <w:r>
              <w:rPr>
                <w:sz w:val="18"/>
              </w:rPr>
              <w:t>0.0015</w:t>
            </w:r>
          </w:p>
        </w:tc>
      </w:tr>
    </w:tbl>
    <w:p w14:paraId="5DA1C0E0" w14:textId="77777777" w:rsidR="00947147" w:rsidRDefault="00947147"/>
    <w:p w14:paraId="26EB2002" w14:textId="77777777" w:rsidR="00FA7796" w:rsidRDefault="00FA7796"/>
    <w:p w14:paraId="2171309C" w14:textId="77777777" w:rsidR="00947147" w:rsidRDefault="00000000">
      <w:pPr>
        <w:pStyle w:val="Caption"/>
      </w:pPr>
      <w:r>
        <w:lastRenderedPageBreak/>
        <w:t>Table 7. Weakest directed pair per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654"/>
        <w:gridCol w:w="1684"/>
        <w:gridCol w:w="1671"/>
        <w:gridCol w:w="1639"/>
        <w:gridCol w:w="1640"/>
      </w:tblGrid>
      <w:tr w:rsidR="00947147" w14:paraId="0B7D1420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0E62A558" w14:textId="77777777" w:rsidR="00947147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96DDE2F" w14:textId="77777777" w:rsidR="00947147" w:rsidRDefault="00000000">
            <w:r>
              <w:rPr>
                <w:b/>
                <w:sz w:val="18"/>
              </w:rPr>
              <w:t>Weakest pair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6F19A47" w14:textId="77777777" w:rsidR="00947147" w:rsidRDefault="00000000">
            <w:r>
              <w:rPr>
                <w:b/>
                <w:sz w:val="18"/>
              </w:rPr>
              <w:t>Accuracy@1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DB84A2A" w14:textId="77777777" w:rsidR="00947147" w:rsidRDefault="00000000">
            <w:r>
              <w:rPr>
                <w:b/>
                <w:sz w:val="18"/>
              </w:rPr>
              <w:t>Recall@10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2022C30" w14:textId="77777777" w:rsidR="00947147" w:rsidRDefault="00000000">
            <w:r>
              <w:rPr>
                <w:b/>
                <w:sz w:val="18"/>
              </w:rPr>
              <w:t>MRR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865FBE3" w14:textId="77777777" w:rsidR="00947147" w:rsidRDefault="00000000">
            <w:r>
              <w:rPr>
                <w:b/>
                <w:sz w:val="18"/>
              </w:rPr>
              <w:t>Cosine gap</w:t>
            </w:r>
          </w:p>
        </w:tc>
      </w:tr>
      <w:tr w:rsidR="00947147" w14:paraId="35DFCECF" w14:textId="77777777">
        <w:trPr>
          <w:jc w:val="center"/>
        </w:trPr>
        <w:tc>
          <w:tcPr>
            <w:tcW w:w="1728" w:type="dxa"/>
            <w:vAlign w:val="center"/>
          </w:tcPr>
          <w:p w14:paraId="5879CF3D" w14:textId="77777777" w:rsidR="00947147" w:rsidRDefault="00000000">
            <w:r>
              <w:rPr>
                <w:sz w:val="18"/>
              </w:rPr>
              <w:t>contriever</w:t>
            </w:r>
          </w:p>
        </w:tc>
        <w:tc>
          <w:tcPr>
            <w:tcW w:w="1728" w:type="dxa"/>
            <w:vAlign w:val="center"/>
          </w:tcPr>
          <w:p w14:paraId="5410392A" w14:textId="77777777" w:rsidR="00947147" w:rsidRDefault="00000000">
            <w:r>
              <w:rPr>
                <w:sz w:val="18"/>
              </w:rPr>
              <w:t>hi-en</w:t>
            </w:r>
          </w:p>
        </w:tc>
        <w:tc>
          <w:tcPr>
            <w:tcW w:w="1728" w:type="dxa"/>
            <w:vAlign w:val="center"/>
          </w:tcPr>
          <w:p w14:paraId="0D6DF094" w14:textId="77777777" w:rsidR="00947147" w:rsidRDefault="00000000">
            <w:r>
              <w:rPr>
                <w:sz w:val="18"/>
              </w:rPr>
              <w:t>0.45%</w:t>
            </w:r>
          </w:p>
        </w:tc>
        <w:tc>
          <w:tcPr>
            <w:tcW w:w="1728" w:type="dxa"/>
            <w:vAlign w:val="center"/>
          </w:tcPr>
          <w:p w14:paraId="4DB31BF5" w14:textId="77777777" w:rsidR="00947147" w:rsidRDefault="00000000">
            <w:r>
              <w:rPr>
                <w:sz w:val="18"/>
              </w:rPr>
              <w:t>1.89%</w:t>
            </w:r>
          </w:p>
        </w:tc>
        <w:tc>
          <w:tcPr>
            <w:tcW w:w="1728" w:type="dxa"/>
            <w:vAlign w:val="center"/>
          </w:tcPr>
          <w:p w14:paraId="6B4456B3" w14:textId="77777777" w:rsidR="00947147" w:rsidRDefault="00000000">
            <w:r>
              <w:rPr>
                <w:sz w:val="18"/>
              </w:rPr>
              <w:t>0.0131</w:t>
            </w:r>
          </w:p>
        </w:tc>
        <w:tc>
          <w:tcPr>
            <w:tcW w:w="1728" w:type="dxa"/>
            <w:vAlign w:val="center"/>
          </w:tcPr>
          <w:p w14:paraId="37BF02EB" w14:textId="77777777" w:rsidR="00947147" w:rsidRDefault="00000000">
            <w:r>
              <w:rPr>
                <w:sz w:val="18"/>
              </w:rPr>
              <w:t>0.0166</w:t>
            </w:r>
          </w:p>
        </w:tc>
      </w:tr>
      <w:tr w:rsidR="00947147" w14:paraId="28F7AEF6" w14:textId="77777777">
        <w:trPr>
          <w:jc w:val="center"/>
        </w:trPr>
        <w:tc>
          <w:tcPr>
            <w:tcW w:w="1728" w:type="dxa"/>
            <w:vAlign w:val="center"/>
          </w:tcPr>
          <w:p w14:paraId="660DA214" w14:textId="77777777" w:rsidR="00947147" w:rsidRDefault="00000000">
            <w:r>
              <w:rPr>
                <w:sz w:val="18"/>
              </w:rPr>
              <w:t>indicbertv2_ss</w:t>
            </w:r>
          </w:p>
        </w:tc>
        <w:tc>
          <w:tcPr>
            <w:tcW w:w="1728" w:type="dxa"/>
            <w:vAlign w:val="center"/>
          </w:tcPr>
          <w:p w14:paraId="340FD306" w14:textId="77777777" w:rsidR="00947147" w:rsidRDefault="00000000">
            <w:r>
              <w:rPr>
                <w:sz w:val="18"/>
              </w:rPr>
              <w:t>bn-en</w:t>
            </w:r>
          </w:p>
        </w:tc>
        <w:tc>
          <w:tcPr>
            <w:tcW w:w="1728" w:type="dxa"/>
            <w:vAlign w:val="center"/>
          </w:tcPr>
          <w:p w14:paraId="5E1F6D63" w14:textId="77777777" w:rsidR="00947147" w:rsidRDefault="00000000">
            <w:r>
              <w:rPr>
                <w:sz w:val="18"/>
              </w:rPr>
              <w:t>0.00%</w:t>
            </w:r>
          </w:p>
        </w:tc>
        <w:tc>
          <w:tcPr>
            <w:tcW w:w="1728" w:type="dxa"/>
            <w:vAlign w:val="center"/>
          </w:tcPr>
          <w:p w14:paraId="76B4517E" w14:textId="77777777" w:rsidR="00947147" w:rsidRDefault="00000000">
            <w:r>
              <w:rPr>
                <w:sz w:val="18"/>
              </w:rPr>
              <w:t>1.19%</w:t>
            </w:r>
          </w:p>
        </w:tc>
        <w:tc>
          <w:tcPr>
            <w:tcW w:w="1728" w:type="dxa"/>
            <w:vAlign w:val="center"/>
          </w:tcPr>
          <w:p w14:paraId="7EA74981" w14:textId="77777777" w:rsidR="00947147" w:rsidRDefault="00000000">
            <w:r>
              <w:rPr>
                <w:sz w:val="18"/>
              </w:rPr>
              <w:t>0.0051</w:t>
            </w:r>
          </w:p>
        </w:tc>
        <w:tc>
          <w:tcPr>
            <w:tcW w:w="1728" w:type="dxa"/>
            <w:vAlign w:val="center"/>
          </w:tcPr>
          <w:p w14:paraId="72BBC814" w14:textId="77777777" w:rsidR="00947147" w:rsidRDefault="00000000">
            <w:r>
              <w:rPr>
                <w:sz w:val="18"/>
              </w:rPr>
              <w:t>0.0027</w:t>
            </w:r>
          </w:p>
        </w:tc>
      </w:tr>
      <w:tr w:rsidR="00947147" w14:paraId="64233EB6" w14:textId="77777777">
        <w:trPr>
          <w:jc w:val="center"/>
        </w:trPr>
        <w:tc>
          <w:tcPr>
            <w:tcW w:w="1728" w:type="dxa"/>
            <w:vAlign w:val="center"/>
          </w:tcPr>
          <w:p w14:paraId="40FFEB68" w14:textId="77777777" w:rsidR="00947147" w:rsidRDefault="00000000">
            <w:r>
              <w:rPr>
                <w:sz w:val="18"/>
              </w:rPr>
              <w:t>labse</w:t>
            </w:r>
          </w:p>
        </w:tc>
        <w:tc>
          <w:tcPr>
            <w:tcW w:w="1728" w:type="dxa"/>
            <w:vAlign w:val="center"/>
          </w:tcPr>
          <w:p w14:paraId="34F6DF08" w14:textId="77777777" w:rsidR="00947147" w:rsidRDefault="00000000">
            <w:r>
              <w:rPr>
                <w:sz w:val="18"/>
              </w:rPr>
              <w:t>te-ml</w:t>
            </w:r>
          </w:p>
        </w:tc>
        <w:tc>
          <w:tcPr>
            <w:tcW w:w="1728" w:type="dxa"/>
            <w:vAlign w:val="center"/>
          </w:tcPr>
          <w:p w14:paraId="7DD6FF1C" w14:textId="77777777" w:rsidR="00947147" w:rsidRDefault="00000000">
            <w:r>
              <w:rPr>
                <w:sz w:val="18"/>
              </w:rPr>
              <w:t>99.55%</w:t>
            </w:r>
          </w:p>
        </w:tc>
        <w:tc>
          <w:tcPr>
            <w:tcW w:w="1728" w:type="dxa"/>
            <w:vAlign w:val="center"/>
          </w:tcPr>
          <w:p w14:paraId="3C05C0C5" w14:textId="77777777" w:rsidR="00947147" w:rsidRDefault="00000000">
            <w:r>
              <w:rPr>
                <w:sz w:val="18"/>
              </w:rPr>
              <w:t>99.75%</w:t>
            </w:r>
          </w:p>
        </w:tc>
        <w:tc>
          <w:tcPr>
            <w:tcW w:w="1728" w:type="dxa"/>
            <w:vAlign w:val="center"/>
          </w:tcPr>
          <w:p w14:paraId="43C1191D" w14:textId="77777777" w:rsidR="00947147" w:rsidRDefault="00000000">
            <w:r>
              <w:rPr>
                <w:sz w:val="18"/>
              </w:rPr>
              <w:t>0.9966</w:t>
            </w:r>
          </w:p>
        </w:tc>
        <w:tc>
          <w:tcPr>
            <w:tcW w:w="1728" w:type="dxa"/>
            <w:vAlign w:val="center"/>
          </w:tcPr>
          <w:p w14:paraId="61ED3551" w14:textId="77777777" w:rsidR="00947147" w:rsidRDefault="00000000">
            <w:r>
              <w:rPr>
                <w:sz w:val="18"/>
              </w:rPr>
              <w:t>0.5810</w:t>
            </w:r>
          </w:p>
        </w:tc>
      </w:tr>
      <w:tr w:rsidR="00947147" w14:paraId="39695DFD" w14:textId="77777777">
        <w:trPr>
          <w:jc w:val="center"/>
        </w:trPr>
        <w:tc>
          <w:tcPr>
            <w:tcW w:w="1728" w:type="dxa"/>
            <w:vAlign w:val="center"/>
          </w:tcPr>
          <w:p w14:paraId="3729C79A" w14:textId="77777777" w:rsidR="00947147" w:rsidRDefault="00000000">
            <w:r>
              <w:rPr>
                <w:sz w:val="18"/>
              </w:rPr>
              <w:t>mcontriever</w:t>
            </w:r>
          </w:p>
        </w:tc>
        <w:tc>
          <w:tcPr>
            <w:tcW w:w="1728" w:type="dxa"/>
            <w:vAlign w:val="center"/>
          </w:tcPr>
          <w:p w14:paraId="58DB1F9B" w14:textId="77777777" w:rsidR="00947147" w:rsidRDefault="00000000">
            <w:r>
              <w:rPr>
                <w:sz w:val="18"/>
              </w:rPr>
              <w:t>en-ml</w:t>
            </w:r>
          </w:p>
        </w:tc>
        <w:tc>
          <w:tcPr>
            <w:tcW w:w="1728" w:type="dxa"/>
            <w:vAlign w:val="center"/>
          </w:tcPr>
          <w:p w14:paraId="69587425" w14:textId="77777777" w:rsidR="00947147" w:rsidRDefault="00000000">
            <w:r>
              <w:rPr>
                <w:sz w:val="18"/>
              </w:rPr>
              <w:t>20.56%</w:t>
            </w:r>
          </w:p>
        </w:tc>
        <w:tc>
          <w:tcPr>
            <w:tcW w:w="1728" w:type="dxa"/>
            <w:vAlign w:val="center"/>
          </w:tcPr>
          <w:p w14:paraId="016C8C6E" w14:textId="77777777" w:rsidR="00947147" w:rsidRDefault="00000000">
            <w:r>
              <w:rPr>
                <w:sz w:val="18"/>
              </w:rPr>
              <w:t>48.53%</w:t>
            </w:r>
          </w:p>
        </w:tc>
        <w:tc>
          <w:tcPr>
            <w:tcW w:w="1728" w:type="dxa"/>
            <w:vAlign w:val="center"/>
          </w:tcPr>
          <w:p w14:paraId="3C541B66" w14:textId="77777777" w:rsidR="00947147" w:rsidRDefault="00000000">
            <w:r>
              <w:rPr>
                <w:sz w:val="18"/>
              </w:rPr>
              <w:t>0.2973</w:t>
            </w:r>
          </w:p>
        </w:tc>
        <w:tc>
          <w:tcPr>
            <w:tcW w:w="1728" w:type="dxa"/>
            <w:vAlign w:val="center"/>
          </w:tcPr>
          <w:p w14:paraId="01ABDDD1" w14:textId="77777777" w:rsidR="00947147" w:rsidRDefault="00000000">
            <w:r>
              <w:rPr>
                <w:sz w:val="18"/>
              </w:rPr>
              <w:t>0.0928</w:t>
            </w:r>
          </w:p>
        </w:tc>
      </w:tr>
      <w:tr w:rsidR="00947147" w14:paraId="10A42124" w14:textId="77777777">
        <w:trPr>
          <w:jc w:val="center"/>
        </w:trPr>
        <w:tc>
          <w:tcPr>
            <w:tcW w:w="1728" w:type="dxa"/>
            <w:vAlign w:val="center"/>
          </w:tcPr>
          <w:p w14:paraId="1A477C32" w14:textId="77777777" w:rsidR="00947147" w:rsidRDefault="00000000">
            <w:r>
              <w:rPr>
                <w:sz w:val="18"/>
              </w:rPr>
              <w:t>mpnet_multilingual</w:t>
            </w:r>
          </w:p>
        </w:tc>
        <w:tc>
          <w:tcPr>
            <w:tcW w:w="1728" w:type="dxa"/>
            <w:vAlign w:val="center"/>
          </w:tcPr>
          <w:p w14:paraId="43744702" w14:textId="77777777" w:rsidR="00947147" w:rsidRDefault="00000000">
            <w:r>
              <w:rPr>
                <w:sz w:val="18"/>
              </w:rPr>
              <w:t>te-bn</w:t>
            </w:r>
          </w:p>
        </w:tc>
        <w:tc>
          <w:tcPr>
            <w:tcW w:w="1728" w:type="dxa"/>
            <w:vAlign w:val="center"/>
          </w:tcPr>
          <w:p w14:paraId="5ED4DE15" w14:textId="77777777" w:rsidR="00947147" w:rsidRDefault="00000000">
            <w:r>
              <w:rPr>
                <w:sz w:val="18"/>
              </w:rPr>
              <w:t>80.44%</w:t>
            </w:r>
          </w:p>
        </w:tc>
        <w:tc>
          <w:tcPr>
            <w:tcW w:w="1728" w:type="dxa"/>
            <w:vAlign w:val="center"/>
          </w:tcPr>
          <w:p w14:paraId="2758BAF9" w14:textId="77777777" w:rsidR="00947147" w:rsidRDefault="00000000">
            <w:r>
              <w:rPr>
                <w:sz w:val="18"/>
              </w:rPr>
              <w:t>93.28%</w:t>
            </w:r>
          </w:p>
        </w:tc>
        <w:tc>
          <w:tcPr>
            <w:tcW w:w="1728" w:type="dxa"/>
            <w:vAlign w:val="center"/>
          </w:tcPr>
          <w:p w14:paraId="1209B927" w14:textId="77777777" w:rsidR="00947147" w:rsidRDefault="00000000">
            <w:r>
              <w:rPr>
                <w:sz w:val="18"/>
              </w:rPr>
              <w:t>0.8511</w:t>
            </w:r>
          </w:p>
        </w:tc>
        <w:tc>
          <w:tcPr>
            <w:tcW w:w="1728" w:type="dxa"/>
            <w:vAlign w:val="center"/>
          </w:tcPr>
          <w:p w14:paraId="1A10C6B7" w14:textId="77777777" w:rsidR="00947147" w:rsidRDefault="00000000">
            <w:r>
              <w:rPr>
                <w:sz w:val="18"/>
              </w:rPr>
              <w:t>0.5675</w:t>
            </w:r>
          </w:p>
        </w:tc>
      </w:tr>
      <w:tr w:rsidR="00947147" w14:paraId="1EE0D9D2" w14:textId="77777777">
        <w:trPr>
          <w:jc w:val="center"/>
        </w:trPr>
        <w:tc>
          <w:tcPr>
            <w:tcW w:w="1728" w:type="dxa"/>
            <w:vAlign w:val="center"/>
          </w:tcPr>
          <w:p w14:paraId="03982093" w14:textId="77777777" w:rsidR="00947147" w:rsidRDefault="00000000">
            <w:r>
              <w:rPr>
                <w:sz w:val="18"/>
              </w:rPr>
              <w:t>muril</w:t>
            </w:r>
          </w:p>
        </w:tc>
        <w:tc>
          <w:tcPr>
            <w:tcW w:w="1728" w:type="dxa"/>
            <w:vAlign w:val="center"/>
          </w:tcPr>
          <w:p w14:paraId="7E26473E" w14:textId="77777777" w:rsidR="00947147" w:rsidRDefault="00000000">
            <w:r>
              <w:rPr>
                <w:sz w:val="18"/>
              </w:rPr>
              <w:t>en-te</w:t>
            </w:r>
          </w:p>
        </w:tc>
        <w:tc>
          <w:tcPr>
            <w:tcW w:w="1728" w:type="dxa"/>
            <w:vAlign w:val="center"/>
          </w:tcPr>
          <w:p w14:paraId="1D881D4C" w14:textId="77777777" w:rsidR="00947147" w:rsidRDefault="00000000">
            <w:r>
              <w:rPr>
                <w:sz w:val="18"/>
              </w:rPr>
              <w:t>13.94%</w:t>
            </w:r>
          </w:p>
        </w:tc>
        <w:tc>
          <w:tcPr>
            <w:tcW w:w="1728" w:type="dxa"/>
            <w:vAlign w:val="center"/>
          </w:tcPr>
          <w:p w14:paraId="09D8A52F" w14:textId="77777777" w:rsidR="00947147" w:rsidRDefault="00000000">
            <w:r>
              <w:rPr>
                <w:sz w:val="18"/>
              </w:rPr>
              <w:t>51.07%</w:t>
            </w:r>
          </w:p>
        </w:tc>
        <w:tc>
          <w:tcPr>
            <w:tcW w:w="1728" w:type="dxa"/>
            <w:vAlign w:val="center"/>
          </w:tcPr>
          <w:p w14:paraId="5745B4DE" w14:textId="77777777" w:rsidR="00947147" w:rsidRDefault="00000000">
            <w:r>
              <w:rPr>
                <w:sz w:val="18"/>
              </w:rPr>
              <w:t>0.2510</w:t>
            </w:r>
          </w:p>
        </w:tc>
        <w:tc>
          <w:tcPr>
            <w:tcW w:w="1728" w:type="dxa"/>
            <w:vAlign w:val="center"/>
          </w:tcPr>
          <w:p w14:paraId="28389CB7" w14:textId="77777777" w:rsidR="00947147" w:rsidRDefault="00000000">
            <w:r>
              <w:rPr>
                <w:sz w:val="18"/>
              </w:rPr>
              <w:t>0.0033</w:t>
            </w:r>
          </w:p>
        </w:tc>
      </w:tr>
      <w:tr w:rsidR="00947147" w14:paraId="37259148" w14:textId="77777777">
        <w:trPr>
          <w:jc w:val="center"/>
        </w:trPr>
        <w:tc>
          <w:tcPr>
            <w:tcW w:w="1728" w:type="dxa"/>
            <w:vAlign w:val="center"/>
          </w:tcPr>
          <w:p w14:paraId="33110FC0" w14:textId="77777777" w:rsidR="00947147" w:rsidRDefault="00000000">
            <w:r>
              <w:rPr>
                <w:sz w:val="18"/>
              </w:rPr>
              <w:t>sbert_multilingual_minilm</w:t>
            </w:r>
          </w:p>
        </w:tc>
        <w:tc>
          <w:tcPr>
            <w:tcW w:w="1728" w:type="dxa"/>
            <w:vAlign w:val="center"/>
          </w:tcPr>
          <w:p w14:paraId="30961703" w14:textId="77777777" w:rsidR="00947147" w:rsidRDefault="00000000">
            <w:r>
              <w:rPr>
                <w:sz w:val="18"/>
              </w:rPr>
              <w:t>ml-bn</w:t>
            </w:r>
          </w:p>
        </w:tc>
        <w:tc>
          <w:tcPr>
            <w:tcW w:w="1728" w:type="dxa"/>
            <w:vAlign w:val="center"/>
          </w:tcPr>
          <w:p w14:paraId="08FD94E7" w14:textId="77777777" w:rsidR="00947147" w:rsidRDefault="00000000">
            <w:r>
              <w:rPr>
                <w:sz w:val="18"/>
              </w:rPr>
              <w:t>10.60%</w:t>
            </w:r>
          </w:p>
        </w:tc>
        <w:tc>
          <w:tcPr>
            <w:tcW w:w="1728" w:type="dxa"/>
            <w:vAlign w:val="center"/>
          </w:tcPr>
          <w:p w14:paraId="034607FC" w14:textId="77777777" w:rsidR="00947147" w:rsidRDefault="00000000">
            <w:r>
              <w:rPr>
                <w:sz w:val="18"/>
              </w:rPr>
              <w:t>16.58%</w:t>
            </w:r>
          </w:p>
        </w:tc>
        <w:tc>
          <w:tcPr>
            <w:tcW w:w="1728" w:type="dxa"/>
            <w:vAlign w:val="center"/>
          </w:tcPr>
          <w:p w14:paraId="30AD0C84" w14:textId="77777777" w:rsidR="00947147" w:rsidRDefault="00000000">
            <w:r>
              <w:rPr>
                <w:sz w:val="18"/>
              </w:rPr>
              <w:t>0.1293</w:t>
            </w:r>
          </w:p>
        </w:tc>
        <w:tc>
          <w:tcPr>
            <w:tcW w:w="1728" w:type="dxa"/>
            <w:vAlign w:val="center"/>
          </w:tcPr>
          <w:p w14:paraId="79C5DFBF" w14:textId="77777777" w:rsidR="00947147" w:rsidRDefault="00000000">
            <w:r>
              <w:rPr>
                <w:sz w:val="18"/>
              </w:rPr>
              <w:t>0.1256</w:t>
            </w:r>
          </w:p>
        </w:tc>
      </w:tr>
      <w:tr w:rsidR="00947147" w14:paraId="3C8E138E" w14:textId="77777777">
        <w:trPr>
          <w:jc w:val="center"/>
        </w:trPr>
        <w:tc>
          <w:tcPr>
            <w:tcW w:w="1728" w:type="dxa"/>
            <w:vAlign w:val="center"/>
          </w:tcPr>
          <w:p w14:paraId="37434A67" w14:textId="77777777" w:rsidR="00947147" w:rsidRDefault="00000000">
            <w:r>
              <w:rPr>
                <w:sz w:val="18"/>
              </w:rPr>
              <w:t>simcse_roberta_supervised</w:t>
            </w:r>
          </w:p>
        </w:tc>
        <w:tc>
          <w:tcPr>
            <w:tcW w:w="1728" w:type="dxa"/>
            <w:vAlign w:val="center"/>
          </w:tcPr>
          <w:p w14:paraId="2B8A23B1" w14:textId="77777777" w:rsidR="00947147" w:rsidRDefault="00000000">
            <w:r>
              <w:rPr>
                <w:sz w:val="18"/>
              </w:rPr>
              <w:t>ml-en</w:t>
            </w:r>
          </w:p>
        </w:tc>
        <w:tc>
          <w:tcPr>
            <w:tcW w:w="1728" w:type="dxa"/>
            <w:vAlign w:val="center"/>
          </w:tcPr>
          <w:p w14:paraId="6D8801B5" w14:textId="77777777" w:rsidR="00947147" w:rsidRDefault="00000000">
            <w:r>
              <w:rPr>
                <w:sz w:val="18"/>
              </w:rPr>
              <w:t>0.05%</w:t>
            </w:r>
          </w:p>
        </w:tc>
        <w:tc>
          <w:tcPr>
            <w:tcW w:w="1728" w:type="dxa"/>
            <w:vAlign w:val="center"/>
          </w:tcPr>
          <w:p w14:paraId="15B676BD" w14:textId="77777777" w:rsidR="00947147" w:rsidRDefault="00000000">
            <w:r>
              <w:rPr>
                <w:sz w:val="18"/>
              </w:rPr>
              <w:t>0.90%</w:t>
            </w:r>
          </w:p>
        </w:tc>
        <w:tc>
          <w:tcPr>
            <w:tcW w:w="1728" w:type="dxa"/>
            <w:vAlign w:val="center"/>
          </w:tcPr>
          <w:p w14:paraId="13F5FF6A" w14:textId="77777777" w:rsidR="00947147" w:rsidRDefault="00000000">
            <w:r>
              <w:rPr>
                <w:sz w:val="18"/>
              </w:rPr>
              <w:t>0.0052</w:t>
            </w:r>
          </w:p>
        </w:tc>
        <w:tc>
          <w:tcPr>
            <w:tcW w:w="1728" w:type="dxa"/>
            <w:vAlign w:val="center"/>
          </w:tcPr>
          <w:p w14:paraId="5F54354F" w14:textId="77777777" w:rsidR="00947147" w:rsidRDefault="00000000">
            <w:r>
              <w:rPr>
                <w:sz w:val="18"/>
              </w:rPr>
              <w:t>0.0016</w:t>
            </w:r>
          </w:p>
        </w:tc>
      </w:tr>
      <w:tr w:rsidR="00947147" w14:paraId="1BEB3ED1" w14:textId="77777777">
        <w:trPr>
          <w:jc w:val="center"/>
        </w:trPr>
        <w:tc>
          <w:tcPr>
            <w:tcW w:w="1728" w:type="dxa"/>
            <w:vAlign w:val="center"/>
          </w:tcPr>
          <w:p w14:paraId="31911218" w14:textId="77777777" w:rsidR="00947147" w:rsidRDefault="00000000">
            <w:r>
              <w:rPr>
                <w:sz w:val="18"/>
              </w:rPr>
              <w:t>simcse_xlmr_multilingual</w:t>
            </w:r>
          </w:p>
        </w:tc>
        <w:tc>
          <w:tcPr>
            <w:tcW w:w="1728" w:type="dxa"/>
            <w:vAlign w:val="center"/>
          </w:tcPr>
          <w:p w14:paraId="256FDE97" w14:textId="77777777" w:rsidR="00947147" w:rsidRDefault="00000000">
            <w:r>
              <w:rPr>
                <w:sz w:val="18"/>
              </w:rPr>
              <w:t>ml-bn</w:t>
            </w:r>
          </w:p>
        </w:tc>
        <w:tc>
          <w:tcPr>
            <w:tcW w:w="1728" w:type="dxa"/>
            <w:vAlign w:val="center"/>
          </w:tcPr>
          <w:p w14:paraId="4FBAFF5A" w14:textId="77777777" w:rsidR="00947147" w:rsidRDefault="00000000">
            <w:r>
              <w:rPr>
                <w:sz w:val="18"/>
              </w:rPr>
              <w:t>38.18%</w:t>
            </w:r>
          </w:p>
        </w:tc>
        <w:tc>
          <w:tcPr>
            <w:tcW w:w="1728" w:type="dxa"/>
            <w:vAlign w:val="center"/>
          </w:tcPr>
          <w:p w14:paraId="53E2F7E3" w14:textId="77777777" w:rsidR="00947147" w:rsidRDefault="00000000">
            <w:r>
              <w:rPr>
                <w:sz w:val="18"/>
              </w:rPr>
              <w:t>66.95%</w:t>
            </w:r>
          </w:p>
        </w:tc>
        <w:tc>
          <w:tcPr>
            <w:tcW w:w="1728" w:type="dxa"/>
            <w:vAlign w:val="center"/>
          </w:tcPr>
          <w:p w14:paraId="454C9149" w14:textId="77777777" w:rsidR="00947147" w:rsidRDefault="00000000">
            <w:r>
              <w:rPr>
                <w:sz w:val="18"/>
              </w:rPr>
              <w:t>0.4780</w:t>
            </w:r>
          </w:p>
        </w:tc>
        <w:tc>
          <w:tcPr>
            <w:tcW w:w="1728" w:type="dxa"/>
            <w:vAlign w:val="center"/>
          </w:tcPr>
          <w:p w14:paraId="256E84D9" w14:textId="77777777" w:rsidR="00947147" w:rsidRDefault="00000000">
            <w:r>
              <w:rPr>
                <w:sz w:val="18"/>
              </w:rPr>
              <w:t>0.2860</w:t>
            </w:r>
          </w:p>
        </w:tc>
      </w:tr>
      <w:tr w:rsidR="00947147" w14:paraId="718708E4" w14:textId="77777777">
        <w:trPr>
          <w:jc w:val="center"/>
        </w:trPr>
        <w:tc>
          <w:tcPr>
            <w:tcW w:w="1728" w:type="dxa"/>
            <w:vAlign w:val="center"/>
          </w:tcPr>
          <w:p w14:paraId="2AD5A46E" w14:textId="77777777" w:rsidR="00947147" w:rsidRDefault="00000000">
            <w:r>
              <w:rPr>
                <w:sz w:val="18"/>
              </w:rPr>
              <w:t>xlm_roberta_base</w:t>
            </w:r>
          </w:p>
        </w:tc>
        <w:tc>
          <w:tcPr>
            <w:tcW w:w="1728" w:type="dxa"/>
            <w:vAlign w:val="center"/>
          </w:tcPr>
          <w:p w14:paraId="6111D4E5" w14:textId="77777777" w:rsidR="00947147" w:rsidRDefault="00000000">
            <w:r>
              <w:rPr>
                <w:sz w:val="18"/>
              </w:rPr>
              <w:t>en-ml</w:t>
            </w:r>
          </w:p>
        </w:tc>
        <w:tc>
          <w:tcPr>
            <w:tcW w:w="1728" w:type="dxa"/>
            <w:vAlign w:val="center"/>
          </w:tcPr>
          <w:p w14:paraId="0421333B" w14:textId="77777777" w:rsidR="00947147" w:rsidRDefault="00000000">
            <w:r>
              <w:rPr>
                <w:sz w:val="18"/>
              </w:rPr>
              <w:t>6.17%</w:t>
            </w:r>
          </w:p>
        </w:tc>
        <w:tc>
          <w:tcPr>
            <w:tcW w:w="1728" w:type="dxa"/>
            <w:vAlign w:val="center"/>
          </w:tcPr>
          <w:p w14:paraId="08B71057" w14:textId="77777777" w:rsidR="00947147" w:rsidRDefault="00000000">
            <w:r>
              <w:rPr>
                <w:sz w:val="18"/>
              </w:rPr>
              <w:t>18.72%</w:t>
            </w:r>
          </w:p>
        </w:tc>
        <w:tc>
          <w:tcPr>
            <w:tcW w:w="1728" w:type="dxa"/>
            <w:vAlign w:val="center"/>
          </w:tcPr>
          <w:p w14:paraId="71FA8C08" w14:textId="77777777" w:rsidR="00947147" w:rsidRDefault="00000000">
            <w:r>
              <w:rPr>
                <w:sz w:val="18"/>
              </w:rPr>
              <w:t>0.1067</w:t>
            </w:r>
          </w:p>
        </w:tc>
        <w:tc>
          <w:tcPr>
            <w:tcW w:w="1728" w:type="dxa"/>
            <w:vAlign w:val="center"/>
          </w:tcPr>
          <w:p w14:paraId="33DAF21D" w14:textId="77777777" w:rsidR="00947147" w:rsidRDefault="00000000">
            <w:r>
              <w:rPr>
                <w:sz w:val="18"/>
              </w:rPr>
              <w:t>0.0013</w:t>
            </w:r>
          </w:p>
        </w:tc>
      </w:tr>
    </w:tbl>
    <w:p w14:paraId="646D022B" w14:textId="77777777" w:rsidR="00947147" w:rsidRDefault="00947147"/>
    <w:p w14:paraId="44F928D4" w14:textId="77777777" w:rsidR="00947147" w:rsidRDefault="00000000">
      <w:pPr>
        <w:pStyle w:val="Heading1"/>
      </w:pPr>
      <w:r>
        <w:t>9. Output artifacts generated</w:t>
      </w:r>
    </w:p>
    <w:p w14:paraId="25A01480" w14:textId="77777777" w:rsidR="00947147" w:rsidRDefault="00000000">
      <w:r>
        <w:t xml:space="preserve">The working files are stored in the linked Drive folder, but the key artifacts are summarized below rather than dumped directly into this document. </w:t>
      </w:r>
      <w:hyperlink r:id="rId9">
        <w:r>
          <w:rPr>
            <w:color w:val="0563C1"/>
            <w:u w:val="single"/>
          </w:rPr>
          <w:t>https://drive.google.com/drive/folders/1IDEnsAm8djLvwR6b_oKvgF0wh2Un2uV0</w:t>
        </w:r>
      </w:hyperlink>
    </w:p>
    <w:p w14:paraId="093F30EB" w14:textId="77777777" w:rsidR="00947147" w:rsidRDefault="00000000">
      <w:pPr>
        <w:pStyle w:val="Caption"/>
      </w:pPr>
      <w:r>
        <w:t>Table 8. Output artifacts.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4736"/>
        <w:gridCol w:w="2939"/>
      </w:tblGrid>
      <w:tr w:rsidR="00947147" w14:paraId="0924B9A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844669C" w14:textId="77777777" w:rsidR="00947147" w:rsidRDefault="00000000">
            <w:r>
              <w:rPr>
                <w:b/>
                <w:sz w:val="18"/>
              </w:rPr>
              <w:t>Artifact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3215433" w14:textId="77777777" w:rsidR="00947147" w:rsidRDefault="00000000">
            <w:r>
              <w:rPr>
                <w:b/>
                <w:sz w:val="18"/>
              </w:rPr>
              <w:t>File pattern / 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0A80716" w14:textId="77777777" w:rsidR="00947147" w:rsidRDefault="00000000">
            <w:r>
              <w:rPr>
                <w:b/>
                <w:sz w:val="18"/>
              </w:rPr>
              <w:t>Purpose</w:t>
            </w:r>
          </w:p>
        </w:tc>
      </w:tr>
      <w:tr w:rsidR="00947147" w14:paraId="65B1A522" w14:textId="77777777">
        <w:trPr>
          <w:jc w:val="center"/>
        </w:trPr>
        <w:tc>
          <w:tcPr>
            <w:tcW w:w="3456" w:type="dxa"/>
            <w:vAlign w:val="center"/>
          </w:tcPr>
          <w:p w14:paraId="60F3DDCA" w14:textId="77777777" w:rsidR="00947147" w:rsidRDefault="00000000">
            <w:r>
              <w:rPr>
                <w:sz w:val="18"/>
              </w:rPr>
              <w:t>metrics CSV</w:t>
            </w:r>
          </w:p>
        </w:tc>
        <w:tc>
          <w:tcPr>
            <w:tcW w:w="3456" w:type="dxa"/>
            <w:vAlign w:val="center"/>
          </w:tcPr>
          <w:p w14:paraId="06907437" w14:textId="77777777" w:rsidR="00947147" w:rsidRDefault="00000000">
            <w:r>
              <w:rPr>
                <w:sz w:val="18"/>
              </w:rPr>
              <w:t>flores_alignment_metrics_ALL_PAIRS_dev_devtest_nfull.csv</w:t>
            </w:r>
          </w:p>
        </w:tc>
        <w:tc>
          <w:tcPr>
            <w:tcW w:w="3456" w:type="dxa"/>
            <w:vAlign w:val="center"/>
          </w:tcPr>
          <w:p w14:paraId="6EC70FAF" w14:textId="77777777" w:rsidR="00947147" w:rsidRDefault="00000000">
            <w:r>
              <w:rPr>
                <w:sz w:val="18"/>
              </w:rPr>
              <w:t>Full 300-row metrics table.</w:t>
            </w:r>
          </w:p>
        </w:tc>
      </w:tr>
      <w:tr w:rsidR="00947147" w14:paraId="267CEEBB" w14:textId="77777777">
        <w:trPr>
          <w:jc w:val="center"/>
        </w:trPr>
        <w:tc>
          <w:tcPr>
            <w:tcW w:w="3456" w:type="dxa"/>
            <w:vAlign w:val="center"/>
          </w:tcPr>
          <w:p w14:paraId="6B18ED3B" w14:textId="77777777" w:rsidR="00947147" w:rsidRDefault="00000000">
            <w:r>
              <w:rPr>
                <w:sz w:val="18"/>
              </w:rPr>
              <w:t>model summary CSV</w:t>
            </w:r>
          </w:p>
        </w:tc>
        <w:tc>
          <w:tcPr>
            <w:tcW w:w="3456" w:type="dxa"/>
            <w:vAlign w:val="center"/>
          </w:tcPr>
          <w:p w14:paraId="3651CF25" w14:textId="77777777" w:rsidR="00947147" w:rsidRDefault="00000000">
            <w:r>
              <w:rPr>
                <w:sz w:val="18"/>
              </w:rPr>
              <w:t>model_summary_ALL_PAIRS_dev_devtest_nfull.csv</w:t>
            </w:r>
          </w:p>
        </w:tc>
        <w:tc>
          <w:tcPr>
            <w:tcW w:w="3456" w:type="dxa"/>
            <w:vAlign w:val="center"/>
          </w:tcPr>
          <w:p w14:paraId="7B8488B1" w14:textId="77777777" w:rsidR="00947147" w:rsidRDefault="00000000">
            <w:r>
              <w:rPr>
                <w:sz w:val="18"/>
              </w:rPr>
              <w:t>Average performance by model.</w:t>
            </w:r>
          </w:p>
        </w:tc>
      </w:tr>
      <w:tr w:rsidR="00947147" w14:paraId="13641388" w14:textId="77777777">
        <w:trPr>
          <w:jc w:val="center"/>
        </w:trPr>
        <w:tc>
          <w:tcPr>
            <w:tcW w:w="3456" w:type="dxa"/>
            <w:vAlign w:val="center"/>
          </w:tcPr>
          <w:p w14:paraId="21DF3C4D" w14:textId="77777777" w:rsidR="00947147" w:rsidRDefault="00000000">
            <w:r>
              <w:rPr>
                <w:sz w:val="18"/>
              </w:rPr>
              <w:t>language-pair summary CSV</w:t>
            </w:r>
          </w:p>
        </w:tc>
        <w:tc>
          <w:tcPr>
            <w:tcW w:w="3456" w:type="dxa"/>
            <w:vAlign w:val="center"/>
          </w:tcPr>
          <w:p w14:paraId="0C190A93" w14:textId="77777777" w:rsidR="00947147" w:rsidRDefault="00000000">
            <w:r>
              <w:rPr>
                <w:sz w:val="18"/>
              </w:rPr>
              <w:t>language_pair_summary_ALL_PAIRS_dev_devtest_nfull.csv</w:t>
            </w:r>
          </w:p>
        </w:tc>
        <w:tc>
          <w:tcPr>
            <w:tcW w:w="3456" w:type="dxa"/>
            <w:vAlign w:val="center"/>
          </w:tcPr>
          <w:p w14:paraId="37B77083" w14:textId="77777777" w:rsidR="00947147" w:rsidRDefault="00000000">
            <w:r>
              <w:rPr>
                <w:sz w:val="18"/>
              </w:rPr>
              <w:t>Detailed source-target results.</w:t>
            </w:r>
          </w:p>
        </w:tc>
      </w:tr>
      <w:tr w:rsidR="00947147" w14:paraId="74E8B24B" w14:textId="77777777">
        <w:trPr>
          <w:jc w:val="center"/>
        </w:trPr>
        <w:tc>
          <w:tcPr>
            <w:tcW w:w="3456" w:type="dxa"/>
            <w:vAlign w:val="center"/>
          </w:tcPr>
          <w:p w14:paraId="014DF5E4" w14:textId="77777777" w:rsidR="00947147" w:rsidRDefault="00000000">
            <w:r>
              <w:rPr>
                <w:sz w:val="18"/>
              </w:rPr>
              <w:t>best/worst pair CSVs</w:t>
            </w:r>
          </w:p>
        </w:tc>
        <w:tc>
          <w:tcPr>
            <w:tcW w:w="3456" w:type="dxa"/>
            <w:vAlign w:val="center"/>
          </w:tcPr>
          <w:p w14:paraId="26DEE91F" w14:textId="77777777" w:rsidR="00947147" w:rsidRDefault="00000000">
            <w:r>
              <w:rPr>
                <w:sz w:val="18"/>
              </w:rPr>
              <w:t>best_language_pairs_... / worst_language_pairs_...</w:t>
            </w:r>
          </w:p>
        </w:tc>
        <w:tc>
          <w:tcPr>
            <w:tcW w:w="3456" w:type="dxa"/>
            <w:vAlign w:val="center"/>
          </w:tcPr>
          <w:p w14:paraId="50A21411" w14:textId="77777777" w:rsidR="00947147" w:rsidRDefault="00000000">
            <w:r>
              <w:rPr>
                <w:sz w:val="18"/>
              </w:rPr>
              <w:t>Directions where each model is strongest or weakest.</w:t>
            </w:r>
          </w:p>
        </w:tc>
      </w:tr>
      <w:tr w:rsidR="00947147" w14:paraId="48825A11" w14:textId="77777777">
        <w:trPr>
          <w:jc w:val="center"/>
        </w:trPr>
        <w:tc>
          <w:tcPr>
            <w:tcW w:w="3456" w:type="dxa"/>
            <w:vAlign w:val="center"/>
          </w:tcPr>
          <w:p w14:paraId="1E0CCECD" w14:textId="77777777" w:rsidR="00947147" w:rsidRDefault="00000000">
            <w:r>
              <w:rPr>
                <w:sz w:val="18"/>
              </w:rPr>
              <w:t>error CSVs</w:t>
            </w:r>
          </w:p>
        </w:tc>
        <w:tc>
          <w:tcPr>
            <w:tcW w:w="3456" w:type="dxa"/>
            <w:vAlign w:val="center"/>
          </w:tcPr>
          <w:p w14:paraId="6C664325" w14:textId="77777777" w:rsidR="00947147" w:rsidRDefault="00000000">
            <w:r>
              <w:rPr>
                <w:sz w:val="18"/>
              </w:rPr>
              <w:t>errors/*_dev_devtest_nfull_errors.csv</w:t>
            </w:r>
          </w:p>
        </w:tc>
        <w:tc>
          <w:tcPr>
            <w:tcW w:w="3456" w:type="dxa"/>
            <w:vAlign w:val="center"/>
          </w:tcPr>
          <w:p w14:paraId="2A2AD6E2" w14:textId="77777777" w:rsidR="00947147" w:rsidRDefault="00000000">
            <w:r>
              <w:rPr>
                <w:sz w:val="18"/>
              </w:rPr>
              <w:t>Wrong nearest-neighbour examples; 300 files generated.</w:t>
            </w:r>
          </w:p>
        </w:tc>
      </w:tr>
      <w:tr w:rsidR="00947147" w14:paraId="7D319A2F" w14:textId="77777777">
        <w:trPr>
          <w:jc w:val="center"/>
        </w:trPr>
        <w:tc>
          <w:tcPr>
            <w:tcW w:w="3456" w:type="dxa"/>
            <w:vAlign w:val="center"/>
          </w:tcPr>
          <w:p w14:paraId="4BC62055" w14:textId="77777777" w:rsidR="00947147" w:rsidRDefault="00000000">
            <w:r>
              <w:rPr>
                <w:sz w:val="18"/>
              </w:rPr>
              <w:t>plots</w:t>
            </w:r>
          </w:p>
        </w:tc>
        <w:tc>
          <w:tcPr>
            <w:tcW w:w="3456" w:type="dxa"/>
            <w:vAlign w:val="center"/>
          </w:tcPr>
          <w:p w14:paraId="0AD334C6" w14:textId="77777777" w:rsidR="00947147" w:rsidRDefault="00000000">
            <w:r>
              <w:rPr>
                <w:sz w:val="18"/>
              </w:rPr>
              <w:t>average_accuracy..., accuracy_by_model..., heatmaps</w:t>
            </w:r>
          </w:p>
        </w:tc>
        <w:tc>
          <w:tcPr>
            <w:tcW w:w="3456" w:type="dxa"/>
            <w:vAlign w:val="center"/>
          </w:tcPr>
          <w:p w14:paraId="639C45E0" w14:textId="77777777" w:rsidR="00947147" w:rsidRDefault="00000000">
            <w:r>
              <w:rPr>
                <w:sz w:val="18"/>
              </w:rPr>
              <w:t>Figures included in this report.</w:t>
            </w:r>
          </w:p>
        </w:tc>
      </w:tr>
      <w:tr w:rsidR="00947147" w14:paraId="40F50FDA" w14:textId="77777777">
        <w:trPr>
          <w:jc w:val="center"/>
        </w:trPr>
        <w:tc>
          <w:tcPr>
            <w:tcW w:w="3456" w:type="dxa"/>
            <w:vAlign w:val="center"/>
          </w:tcPr>
          <w:p w14:paraId="72F4E7EB" w14:textId="77777777" w:rsidR="00947147" w:rsidRDefault="00000000">
            <w:r>
              <w:rPr>
                <w:sz w:val="18"/>
              </w:rPr>
              <w:t>notebook</w:t>
            </w:r>
          </w:p>
        </w:tc>
        <w:tc>
          <w:tcPr>
            <w:tcW w:w="3456" w:type="dxa"/>
            <w:vAlign w:val="center"/>
          </w:tcPr>
          <w:p w14:paraId="38722379" w14:textId="77777777" w:rsidR="00947147" w:rsidRDefault="00000000">
            <w:r>
              <w:rPr>
                <w:sz w:val="18"/>
              </w:rPr>
              <w:t>indic_embedding_benchmark_colab.ipynb</w:t>
            </w:r>
          </w:p>
        </w:tc>
        <w:tc>
          <w:tcPr>
            <w:tcW w:w="3456" w:type="dxa"/>
            <w:vAlign w:val="center"/>
          </w:tcPr>
          <w:p w14:paraId="0DC7B19A" w14:textId="77777777" w:rsidR="00947147" w:rsidRDefault="00000000">
            <w:r>
              <w:rPr>
                <w:sz w:val="18"/>
              </w:rPr>
              <w:t>Colab notebook used to run the benchmark.</w:t>
            </w:r>
          </w:p>
        </w:tc>
      </w:tr>
    </w:tbl>
    <w:p w14:paraId="146DECCC" w14:textId="77777777" w:rsidR="00947147" w:rsidRDefault="00947147"/>
    <w:p w14:paraId="58221657" w14:textId="77777777" w:rsidR="00947147" w:rsidRDefault="00000000">
      <w:pPr>
        <w:pStyle w:val="Heading1"/>
      </w:pPr>
      <w:r>
        <w:t>10. Limitations</w:t>
      </w:r>
    </w:p>
    <w:p w14:paraId="2EBFE558" w14:textId="77777777" w:rsidR="00947147" w:rsidRDefault="00000000">
      <w:pPr>
        <w:pStyle w:val="ListBullet"/>
      </w:pPr>
      <w:r>
        <w:t>This is a zero-shot benchmark. No model was fine-tuned on FLORES for this experiment.</w:t>
      </w:r>
    </w:p>
    <w:p w14:paraId="12CE1D5D" w14:textId="77777777" w:rsidR="00947147" w:rsidRDefault="00000000">
      <w:pPr>
        <w:pStyle w:val="ListBullet"/>
      </w:pPr>
      <w:r>
        <w:t>Raw backbone models were evaluated with a simple mean-pooling baseline, so their results should not be treated as their best possible performance.</w:t>
      </w:r>
    </w:p>
    <w:p w14:paraId="08493BB3" w14:textId="77777777" w:rsidR="00947147" w:rsidRDefault="00000000">
      <w:pPr>
        <w:pStyle w:val="ListBullet"/>
      </w:pPr>
      <w:r>
        <w:t>The experiment measures sentence-level translation alignment, not full document retrieval quality.</w:t>
      </w:r>
    </w:p>
    <w:p w14:paraId="7C83FD5E" w14:textId="77777777" w:rsidR="00947147" w:rsidRDefault="00000000">
      <w:pPr>
        <w:pStyle w:val="ListBullet"/>
      </w:pPr>
      <w:r>
        <w:t>Cosine-gap magnitudes are less directly comparable across model families than retrieval metrics such as Accuracy@1 and MRR.</w:t>
      </w:r>
    </w:p>
    <w:p w14:paraId="6E9BF9F4" w14:textId="77777777" w:rsidR="00947147" w:rsidRDefault="00000000">
      <w:pPr>
        <w:pStyle w:val="ListBullet"/>
      </w:pPr>
      <w:r>
        <w:t>The current pilot uses six languages. More Indic languages can be added using the same harness.</w:t>
      </w:r>
    </w:p>
    <w:p w14:paraId="70D0FAC0" w14:textId="77777777" w:rsidR="00947147" w:rsidRDefault="00000000">
      <w:pPr>
        <w:pStyle w:val="Heading1"/>
      </w:pPr>
      <w:r>
        <w:t>11. Recommended next steps</w:t>
      </w:r>
    </w:p>
    <w:p w14:paraId="1C30945C" w14:textId="77777777" w:rsidR="00947147" w:rsidRDefault="00000000">
      <w:pPr>
        <w:pStyle w:val="ListBullet"/>
      </w:pPr>
      <w:r>
        <w:t>Use LaBSE as the primary cross-lingual alignment baseline.</w:t>
      </w:r>
    </w:p>
    <w:p w14:paraId="0EB84399" w14:textId="77777777" w:rsidR="00947147" w:rsidRDefault="00000000">
      <w:pPr>
        <w:pStyle w:val="ListBullet"/>
      </w:pPr>
      <w:r>
        <w:t>Keep multilingual MPNet and MuRIL as strong comparison baselines.</w:t>
      </w:r>
    </w:p>
    <w:p w14:paraId="4E060492" w14:textId="77777777" w:rsidR="00947147" w:rsidRDefault="00000000">
      <w:pPr>
        <w:pStyle w:val="ListBullet"/>
      </w:pPr>
      <w:r>
        <w:t>Use mContriever for retrieval-oriented experiments, but evaluate it separately on retrieval benchmarks such as MIRACL.</w:t>
      </w:r>
    </w:p>
    <w:p w14:paraId="57EA3386" w14:textId="77777777" w:rsidR="00947147" w:rsidRDefault="00000000">
      <w:pPr>
        <w:pStyle w:val="ListBullet"/>
      </w:pPr>
      <w:r>
        <w:t>Add more Indic languages once the result tables and plots are stable.</w:t>
      </w:r>
    </w:p>
    <w:p w14:paraId="4EC77764" w14:textId="77777777" w:rsidR="00947147" w:rsidRDefault="00000000">
      <w:pPr>
        <w:pStyle w:val="ListBullet"/>
      </w:pPr>
      <w:r>
        <w:t>Run an optional small contrastive fine-tuning experiment on BPCC or Samanantar and compare before/after Accuracy@1 and MRR.</w:t>
      </w:r>
    </w:p>
    <w:p w14:paraId="553C1DC1" w14:textId="77777777" w:rsidR="00947147" w:rsidRDefault="00000000">
      <w:pPr>
        <w:pStyle w:val="ListBullet"/>
      </w:pPr>
      <w:r>
        <w:lastRenderedPageBreak/>
        <w:t>Add qualitative error analysis for the weakest language pairs and models.</w:t>
      </w:r>
    </w:p>
    <w:p w14:paraId="7E4E5A90" w14:textId="77777777" w:rsidR="00947147" w:rsidRDefault="00000000">
      <w:pPr>
        <w:pStyle w:val="Heading1"/>
      </w:pPr>
      <w:r>
        <w:t>12. Conclusion</w:t>
      </w:r>
    </w:p>
    <w:p w14:paraId="1EF54445" w14:textId="77777777" w:rsidR="00947147" w:rsidRDefault="00000000">
      <w:r>
        <w:rPr>
          <w:b/>
        </w:rPr>
        <w:t xml:space="preserve">Conclusion. </w:t>
      </w:r>
      <w:r>
        <w:t>The benchmark confirms that ready-made multilingual sentence embedding models are much stronger for cross-lingual sentence alignment than raw multilingual backbones with simple mean pooling. LaBSE is the strongest model in this run, followed by multilingual MPNet and MuRIL. For production-style language alignment, LaBSE should be the default baseline, while backbone models should be fine-tuned or adapted before being used as sentence embeddings.</w:t>
      </w:r>
    </w:p>
    <w:p w14:paraId="4248CB94" w14:textId="77777777" w:rsidR="00947147" w:rsidRDefault="00000000">
      <w:r>
        <w:br w:type="page"/>
      </w:r>
    </w:p>
    <w:p w14:paraId="7DB6D5A9" w14:textId="77777777" w:rsidR="00947147" w:rsidRDefault="00000000">
      <w:pPr>
        <w:pStyle w:val="Heading1"/>
      </w:pPr>
      <w:r>
        <w:lastRenderedPageBreak/>
        <w:t>Appendix A. Accuracy@1 heatmaps by model</w:t>
      </w:r>
    </w:p>
    <w:p w14:paraId="6A2FBFFC" w14:textId="77777777" w:rsidR="00947147" w:rsidRDefault="00000000">
      <w:r>
        <w:t>Each heatmap shows source language on the y-axis and target language on the x-axis. Values are Accuracy@1. Blank diagonal cells correspond to same-language pairs, which were skipped.</w:t>
      </w:r>
    </w:p>
    <w:p w14:paraId="44E50FAC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58E35767" wp14:editId="249CE5C2">
            <wp:extent cx="5212080" cy="3750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lab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D42" w14:textId="77777777" w:rsidR="00947147" w:rsidRDefault="00000000">
      <w:pPr>
        <w:pStyle w:val="Caption"/>
        <w:jc w:val="center"/>
      </w:pPr>
      <w:r>
        <w:t>Appendix Figure. labse: Accuracy@1 heatmap across language pairs.</w:t>
      </w:r>
    </w:p>
    <w:p w14:paraId="17E4534D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32270710" wp14:editId="1E46C483">
            <wp:extent cx="5212080" cy="3761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mpnet_multiling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6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EE6" w14:textId="77777777" w:rsidR="00947147" w:rsidRDefault="00000000">
      <w:pPr>
        <w:pStyle w:val="Caption"/>
        <w:jc w:val="center"/>
      </w:pPr>
      <w:r>
        <w:lastRenderedPageBreak/>
        <w:t>Appendix Figure. mpnet_multilingual: Accuracy@1 heatmap across language pairs.</w:t>
      </w:r>
    </w:p>
    <w:p w14:paraId="507D13CC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1BED84F2" wp14:editId="021209F7">
            <wp:extent cx="5212080" cy="38232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mur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5592" w14:textId="77777777" w:rsidR="00947147" w:rsidRDefault="00000000">
      <w:pPr>
        <w:pStyle w:val="Caption"/>
        <w:jc w:val="center"/>
      </w:pPr>
      <w:r>
        <w:t>Appendix Figure. muril: Accuracy@1 heatmap across language pairs.</w:t>
      </w:r>
    </w:p>
    <w:p w14:paraId="2278A16D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0914F83D" wp14:editId="0483F5C9">
            <wp:extent cx="5212080" cy="37779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simcse_xlmr_multiling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8ED8" w14:textId="77777777" w:rsidR="00947147" w:rsidRDefault="00000000">
      <w:pPr>
        <w:pStyle w:val="Caption"/>
        <w:jc w:val="center"/>
      </w:pPr>
      <w:r>
        <w:t>Appendix Figure. simcse_xlmr_multilingual: Accuracy@1 heatmap across language pairs.</w:t>
      </w:r>
    </w:p>
    <w:p w14:paraId="03D5A972" w14:textId="77777777" w:rsidR="009471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78DE46" wp14:editId="18F41234">
            <wp:extent cx="5212080" cy="38232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mcontrie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3E00" w14:textId="77777777" w:rsidR="00947147" w:rsidRDefault="00000000">
      <w:pPr>
        <w:pStyle w:val="Caption"/>
        <w:jc w:val="center"/>
      </w:pPr>
      <w:r>
        <w:t>Appendix Figure. mcontriever: Accuracy@1 heatmap across language pairs.</w:t>
      </w:r>
    </w:p>
    <w:p w14:paraId="3AA159B2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666B219D" wp14:editId="36F5843D">
            <wp:extent cx="5212080" cy="38232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sbert_multilingual_minil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761" w14:textId="77777777" w:rsidR="00947147" w:rsidRDefault="00000000">
      <w:pPr>
        <w:pStyle w:val="Caption"/>
        <w:jc w:val="center"/>
      </w:pPr>
      <w:r>
        <w:t>Appendix Figure. sbert_multilingual_minilm: Accuracy@1 heatmap across language pairs.</w:t>
      </w:r>
    </w:p>
    <w:p w14:paraId="64259CA5" w14:textId="77777777" w:rsidR="009471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DEE9D6" wp14:editId="19BD69C5">
            <wp:extent cx="5212080" cy="37779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xlm_roberta_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622D" w14:textId="77777777" w:rsidR="00947147" w:rsidRDefault="00000000">
      <w:pPr>
        <w:pStyle w:val="Caption"/>
        <w:jc w:val="center"/>
      </w:pPr>
      <w:r>
        <w:t>Appendix Figure. xlm_roberta_base: Accuracy@1 heatmap across language pairs.</w:t>
      </w:r>
    </w:p>
    <w:p w14:paraId="5A7E11F7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128F78CB" wp14:editId="2519CF80">
            <wp:extent cx="5212080" cy="37779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contrie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24B8" w14:textId="77777777" w:rsidR="00947147" w:rsidRDefault="00000000">
      <w:pPr>
        <w:pStyle w:val="Caption"/>
        <w:jc w:val="center"/>
      </w:pPr>
      <w:r>
        <w:t>Appendix Figure. contriever: Accuracy@1 heatmap across language pairs.</w:t>
      </w:r>
    </w:p>
    <w:p w14:paraId="35818794" w14:textId="77777777" w:rsidR="009471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3A2D7A" wp14:editId="54EF8234">
            <wp:extent cx="5212080" cy="38232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indicbertv2_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FF59" w14:textId="77777777" w:rsidR="00947147" w:rsidRDefault="00000000">
      <w:pPr>
        <w:pStyle w:val="Caption"/>
        <w:jc w:val="center"/>
      </w:pPr>
      <w:r>
        <w:t>Appendix Figure. indicbertv2_ss: Accuracy@1 heatmap across language pairs.</w:t>
      </w:r>
    </w:p>
    <w:p w14:paraId="0362D739" w14:textId="77777777" w:rsidR="00947147" w:rsidRDefault="00000000">
      <w:pPr>
        <w:jc w:val="center"/>
      </w:pPr>
      <w:r>
        <w:rPr>
          <w:noProof/>
        </w:rPr>
        <w:drawing>
          <wp:inline distT="0" distB="0" distL="0" distR="0" wp14:anchorId="0362D96A" wp14:editId="023B66CB">
            <wp:extent cx="5212080" cy="37502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simcse_roberta_supervis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49AD" w14:textId="77777777" w:rsidR="00947147" w:rsidRDefault="00000000">
      <w:pPr>
        <w:pStyle w:val="Caption"/>
        <w:jc w:val="center"/>
      </w:pPr>
      <w:r>
        <w:t>Appendix Figure. simcse_roberta_supervised: Accuracy@1 heatmap across language pairs.</w:t>
      </w:r>
    </w:p>
    <w:p w14:paraId="21022C85" w14:textId="77777777" w:rsidR="00947147" w:rsidRDefault="00000000">
      <w:pPr>
        <w:pStyle w:val="Heading1"/>
      </w:pPr>
      <w:r>
        <w:lastRenderedPageBreak/>
        <w:t>Appendix B. Implementation notes</w:t>
      </w:r>
    </w:p>
    <w:p w14:paraId="6B72A669" w14:textId="77777777" w:rsidR="00947147" w:rsidRDefault="00000000">
      <w:pPr>
        <w:pStyle w:val="ListBullet"/>
      </w:pPr>
      <w:r>
        <w:t>Embeddings are cached per model-language-split-size combination to avoid repeated Colab computation.</w:t>
      </w:r>
    </w:p>
    <w:p w14:paraId="2866EE8D" w14:textId="77777777" w:rsidR="00947147" w:rsidRDefault="00000000">
      <w:pPr>
        <w:pStyle w:val="ListBullet"/>
      </w:pPr>
      <w:r>
        <w:t>The cache filename includes model, language, split tag, number-of-examples tag, and max length.</w:t>
      </w:r>
    </w:p>
    <w:p w14:paraId="0FDA59FD" w14:textId="77777777" w:rsidR="00947147" w:rsidRDefault="00000000">
      <w:pPr>
        <w:pStyle w:val="ListBullet"/>
      </w:pPr>
      <w:r>
        <w:t>The all-pairs benchmark compares every language against every other language and skips same-language pairs.</w:t>
      </w:r>
    </w:p>
    <w:p w14:paraId="46BAEC51" w14:textId="77777777" w:rsidR="00947147" w:rsidRDefault="00000000">
      <w:pPr>
        <w:pStyle w:val="ListBullet"/>
      </w:pPr>
      <w:r>
        <w:t>For each source row i, the correct target translation is also row i; the rank of target i is used for retrieval metrics.</w:t>
      </w:r>
    </w:p>
    <w:p w14:paraId="0C08BC1E" w14:textId="77777777" w:rsidR="00947147" w:rsidRDefault="00000000">
      <w:pPr>
        <w:pStyle w:val="ListBullet"/>
      </w:pPr>
      <w:r>
        <w:t>Error analysis stores only incorrect top-1 cases and sorts them by predicted_cosine - gold_cosine.</w:t>
      </w:r>
    </w:p>
    <w:sectPr w:rsidR="0094714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915301">
    <w:abstractNumId w:val="8"/>
  </w:num>
  <w:num w:numId="2" w16cid:durableId="1449163460">
    <w:abstractNumId w:val="6"/>
  </w:num>
  <w:num w:numId="3" w16cid:durableId="1647205645">
    <w:abstractNumId w:val="5"/>
  </w:num>
  <w:num w:numId="4" w16cid:durableId="1791781292">
    <w:abstractNumId w:val="4"/>
  </w:num>
  <w:num w:numId="5" w16cid:durableId="1958216654">
    <w:abstractNumId w:val="7"/>
  </w:num>
  <w:num w:numId="6" w16cid:durableId="715006483">
    <w:abstractNumId w:val="3"/>
  </w:num>
  <w:num w:numId="7" w16cid:durableId="1270895025">
    <w:abstractNumId w:val="2"/>
  </w:num>
  <w:num w:numId="8" w16cid:durableId="287856375">
    <w:abstractNumId w:val="1"/>
  </w:num>
  <w:num w:numId="9" w16cid:durableId="102979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3AEF"/>
    <w:rsid w:val="00947147"/>
    <w:rsid w:val="00AA1D8D"/>
    <w:rsid w:val="00B47730"/>
    <w:rsid w:val="00CB0664"/>
    <w:rsid w:val="00FA7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56610"/>
  <w14:defaultImageDpi w14:val="300"/>
  <w15:docId w15:val="{86826399-E7BA-4411-B119-68B75EA8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IDEnsAm8djLvwR6b_oKvgF0wh2Un2uV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IDEnsAm8djLvwR6b_oKvgF0wh2Un2uV0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 Embedding Model Benchmark Report</dc:title>
  <dc:subject>Cross-lingual language alignment benchmark using FLORES-200</dc:subject>
  <dc:creator>python-docx</dc:creator>
  <cp:keywords>Indic embeddings, LaBSE, MuRIL, FLORES, language alignment, sentence embeddings</cp:keywords>
  <dc:description>Generated from uploaded Colab notebook and embedded benchmark outputs.</dc:description>
  <cp:lastModifiedBy>suryanarayanaant001@outlook.com</cp:lastModifiedBy>
  <cp:revision>3</cp:revision>
  <dcterms:created xsi:type="dcterms:W3CDTF">2013-12-23T23:15:00Z</dcterms:created>
  <dcterms:modified xsi:type="dcterms:W3CDTF">2026-05-20T08:30:00Z</dcterms:modified>
  <cp:category/>
</cp:coreProperties>
</file>